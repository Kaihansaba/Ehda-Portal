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A17FD" w14:textId="77777777" w:rsidR="000F5DE9" w:rsidRPr="000765AB" w:rsidRDefault="00000000">
      <w:pPr>
        <w:pStyle w:val="Title"/>
        <w:spacing w:after="40"/>
        <w:rPr>
          <w:rFonts w:asciiTheme="majorBidi" w:hAnsiTheme="majorBidi"/>
          <w:color w:val="auto"/>
        </w:rPr>
      </w:pPr>
      <w:r w:rsidRPr="000765AB">
        <w:rPr>
          <w:rFonts w:asciiTheme="majorBidi" w:hAnsiTheme="majorBidi"/>
          <w:color w:val="auto"/>
        </w:rPr>
        <w:t>Daily Scrum Meeting 02</w:t>
      </w:r>
    </w:p>
    <w:p w14:paraId="5E170BA4" w14:textId="77777777" w:rsidR="000F5DE9" w:rsidRPr="000765AB" w:rsidRDefault="00000000">
      <w:pPr>
        <w:spacing w:after="200"/>
        <w:rPr>
          <w:rFonts w:asciiTheme="majorBidi" w:hAnsiTheme="majorBidi" w:cstheme="majorBidi"/>
          <w:color w:val="auto"/>
        </w:rPr>
      </w:pPr>
      <w:r w:rsidRPr="000765AB">
        <w:rPr>
          <w:rFonts w:asciiTheme="majorBidi" w:hAnsiTheme="majorBidi" w:cstheme="majorBidi"/>
          <w:b/>
          <w:color w:val="auto"/>
          <w:sz w:val="18"/>
        </w:rPr>
        <w:t>SPRINT 1  |  MEETING AGENDA &amp; MINUTES TEMPLATE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24"/>
        <w:gridCol w:w="7483"/>
      </w:tblGrid>
      <w:tr w:rsidR="000F5DE9" w:rsidRPr="000765AB" w14:paraId="4BE2F1A5" w14:textId="77777777">
        <w:trPr>
          <w:tblHeader/>
        </w:trPr>
        <w:tc>
          <w:tcPr>
            <w:tcW w:w="232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35267E67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Project</w:t>
            </w:r>
          </w:p>
        </w:tc>
        <w:tc>
          <w:tcPr>
            <w:tcW w:w="748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vAlign w:val="center"/>
          </w:tcPr>
          <w:p w14:paraId="20CBF782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Ehda Portal: Online Blood Donation Platform</w:t>
            </w:r>
          </w:p>
        </w:tc>
      </w:tr>
      <w:tr w:rsidR="000F5DE9" w:rsidRPr="000765AB" w14:paraId="0525A19D" w14:textId="77777777">
        <w:tc>
          <w:tcPr>
            <w:tcW w:w="232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5C5D225A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Sprint</w:t>
            </w:r>
          </w:p>
        </w:tc>
        <w:tc>
          <w:tcPr>
            <w:tcW w:w="748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vAlign w:val="center"/>
          </w:tcPr>
          <w:p w14:paraId="7BFBC79C" w14:textId="0E97DD65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Sprint 1  •  planned window: October 10–1</w:t>
            </w:r>
            <w:r w:rsidR="00E771D1">
              <w:rPr>
                <w:rFonts w:asciiTheme="majorBidi" w:hAnsiTheme="majorBidi" w:cstheme="majorBidi"/>
                <w:color w:val="auto"/>
                <w:sz w:val="17"/>
              </w:rPr>
              <w:t>6</w:t>
            </w: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, 2026</w:t>
            </w:r>
          </w:p>
        </w:tc>
      </w:tr>
      <w:tr w:rsidR="000F5DE9" w:rsidRPr="000765AB" w14:paraId="20867EFB" w14:textId="77777777">
        <w:tc>
          <w:tcPr>
            <w:tcW w:w="232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0FB5B3EB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Meeting date / time</w:t>
            </w:r>
          </w:p>
        </w:tc>
        <w:tc>
          <w:tcPr>
            <w:tcW w:w="748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vAlign w:val="center"/>
          </w:tcPr>
          <w:p w14:paraId="48C3F478" w14:textId="7D8886AA" w:rsidR="000F5DE9" w:rsidRPr="000765AB" w:rsidRDefault="000765AB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7"/>
              </w:rPr>
              <w:t>10/15/2026</w:t>
            </w: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 xml:space="preserve">   |   </w:t>
            </w:r>
            <w:r>
              <w:rPr>
                <w:rFonts w:asciiTheme="majorBidi" w:hAnsiTheme="majorBidi" w:cstheme="majorBidi"/>
                <w:color w:val="auto"/>
                <w:sz w:val="17"/>
              </w:rPr>
              <w:t>9 PM – 9:10 PM</w:t>
            </w:r>
          </w:p>
        </w:tc>
      </w:tr>
      <w:tr w:rsidR="000F5DE9" w:rsidRPr="000765AB" w14:paraId="463881C6" w14:textId="77777777">
        <w:tc>
          <w:tcPr>
            <w:tcW w:w="232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62C21F6D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Meeting link / place</w:t>
            </w:r>
          </w:p>
        </w:tc>
        <w:tc>
          <w:tcPr>
            <w:tcW w:w="748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vAlign w:val="center"/>
          </w:tcPr>
          <w:p w14:paraId="4C3C73EF" w14:textId="168D4205" w:rsidR="000F5DE9" w:rsidRPr="000765AB" w:rsidRDefault="000765AB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hyperlink r:id="rId8" w:history="1">
              <w:r w:rsidRPr="000765AB">
                <w:rPr>
                  <w:rStyle w:val="Hyperlink"/>
                </w:rPr>
                <w:t>https://meet.google.com/rqr-hybb-osr</w:t>
              </w:r>
            </w:hyperlink>
          </w:p>
        </w:tc>
      </w:tr>
      <w:tr w:rsidR="000F5DE9" w:rsidRPr="000765AB" w14:paraId="3A499F84" w14:textId="77777777">
        <w:tc>
          <w:tcPr>
            <w:tcW w:w="232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00D75CA1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Facilitator / recorder</w:t>
            </w:r>
          </w:p>
        </w:tc>
        <w:tc>
          <w:tcPr>
            <w:tcW w:w="748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vAlign w:val="center"/>
          </w:tcPr>
          <w:p w14:paraId="61093BD7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Madina Afshar — Scrum Master</w:t>
            </w:r>
          </w:p>
        </w:tc>
      </w:tr>
      <w:tr w:rsidR="000F5DE9" w:rsidRPr="000765AB" w14:paraId="2F84EC54" w14:textId="77777777">
        <w:tc>
          <w:tcPr>
            <w:tcW w:w="232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35796C49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Recording location</w:t>
            </w:r>
          </w:p>
        </w:tc>
        <w:tc>
          <w:tcPr>
            <w:tcW w:w="748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vAlign w:val="center"/>
          </w:tcPr>
          <w:p w14:paraId="0E3C047D" w14:textId="62619785" w:rsidR="000F5DE9" w:rsidRPr="000765AB" w:rsidRDefault="000765AB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hyperlink r:id="rId9" w:history="1">
              <w:r w:rsidRPr="00E849D1">
                <w:rPr>
                  <w:rStyle w:val="Hyperlink"/>
                  <w:rFonts w:asciiTheme="majorBidi" w:hAnsiTheme="majorBidi" w:cstheme="majorBidi"/>
                </w:rPr>
                <w:t>https://drive.google.com/file/d/1d64vfRrTgp824uFOngCH9Wae-rBNhZ-f/view?usp=sharing</w:t>
              </w:r>
            </w:hyperlink>
            <w:r>
              <w:rPr>
                <w:rFonts w:asciiTheme="majorBidi" w:hAnsiTheme="majorBidi" w:cstheme="majorBidi"/>
                <w:color w:val="auto"/>
              </w:rPr>
              <w:t xml:space="preserve"> </w:t>
            </w:r>
          </w:p>
        </w:tc>
      </w:tr>
    </w:tbl>
    <w:p w14:paraId="196B1FD8" w14:textId="77777777" w:rsidR="000F5DE9" w:rsidRPr="000765AB" w:rsidRDefault="00000000">
      <w:pPr>
        <w:pStyle w:val="Heading2"/>
        <w:spacing w:after="120"/>
        <w:rPr>
          <w:rFonts w:asciiTheme="majorBidi" w:hAnsiTheme="majorBidi"/>
          <w:color w:val="auto"/>
        </w:rPr>
      </w:pPr>
      <w:r w:rsidRPr="000765AB">
        <w:rPr>
          <w:rFonts w:asciiTheme="majorBidi" w:hAnsiTheme="majorBidi"/>
          <w:color w:val="auto"/>
        </w:rPr>
        <w:t>1  Purpose</w:t>
      </w:r>
    </w:p>
    <w:p w14:paraId="3DB16654" w14:textId="77777777" w:rsidR="000F5DE9" w:rsidRPr="000765AB" w:rsidRDefault="00000000">
      <w:pPr>
        <w:spacing w:after="80"/>
        <w:rPr>
          <w:rFonts w:asciiTheme="majorBidi" w:hAnsiTheme="majorBidi" w:cstheme="majorBidi"/>
          <w:color w:val="auto"/>
        </w:rPr>
      </w:pPr>
      <w:r w:rsidRPr="000765AB">
        <w:rPr>
          <w:rFonts w:asciiTheme="majorBidi" w:hAnsiTheme="majorBidi" w:cstheme="majorBidi"/>
          <w:color w:val="auto"/>
          <w:sz w:val="18"/>
        </w:rPr>
        <w:t>Synchronize Sprint 1 work, identify obstacles, and agree on the next steps toward the sprint goal. This is a short progress check, not a detailed technical problem-solving session.</w:t>
      </w:r>
    </w:p>
    <w:p w14:paraId="59AF7B95" w14:textId="77777777" w:rsidR="000F5DE9" w:rsidRPr="000765AB" w:rsidRDefault="00000000">
      <w:pPr>
        <w:pStyle w:val="Heading2"/>
        <w:spacing w:after="120"/>
        <w:rPr>
          <w:rFonts w:asciiTheme="majorBidi" w:hAnsiTheme="majorBidi"/>
          <w:color w:val="auto"/>
        </w:rPr>
      </w:pPr>
      <w:r w:rsidRPr="000765AB">
        <w:rPr>
          <w:rFonts w:asciiTheme="majorBidi" w:hAnsiTheme="majorBidi"/>
          <w:color w:val="auto"/>
        </w:rPr>
        <w:t>2  Time-boxed agenda (15 minutes)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6463"/>
        <w:gridCol w:w="2154"/>
      </w:tblGrid>
      <w:tr w:rsidR="000F5DE9" w:rsidRPr="000765AB" w14:paraId="0011F36B" w14:textId="77777777">
        <w:trPr>
          <w:tblHeader/>
          <w:jc w:val="center"/>
        </w:trPr>
        <w:tc>
          <w:tcPr>
            <w:tcW w:w="1247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3C24DF84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Time</w:t>
            </w:r>
          </w:p>
        </w:tc>
        <w:tc>
          <w:tcPr>
            <w:tcW w:w="646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6D9FA35E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Agenda item</w:t>
            </w:r>
          </w:p>
        </w:tc>
        <w:tc>
          <w:tcPr>
            <w:tcW w:w="215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204B33E1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Lead</w:t>
            </w:r>
          </w:p>
        </w:tc>
      </w:tr>
      <w:tr w:rsidR="000F5DE9" w:rsidRPr="000765AB" w14:paraId="5DE7CCF7" w14:textId="77777777">
        <w:trPr>
          <w:jc w:val="center"/>
        </w:trPr>
        <w:tc>
          <w:tcPr>
            <w:tcW w:w="1247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4BB3F795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2 min</w:t>
            </w:r>
          </w:p>
        </w:tc>
        <w:tc>
          <w:tcPr>
            <w:tcW w:w="646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522DF34F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Open meeting; confirm focus and sprint time remaining</w:t>
            </w:r>
          </w:p>
        </w:tc>
        <w:tc>
          <w:tcPr>
            <w:tcW w:w="215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47DBFF8E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Scrum Master</w:t>
            </w:r>
          </w:p>
        </w:tc>
      </w:tr>
      <w:tr w:rsidR="000F5DE9" w:rsidRPr="000765AB" w14:paraId="7A536EE6" w14:textId="77777777">
        <w:trPr>
          <w:jc w:val="center"/>
        </w:trPr>
        <w:tc>
          <w:tcPr>
            <w:tcW w:w="1247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20AF0C87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9 min</w:t>
            </w:r>
          </w:p>
        </w:tc>
        <w:tc>
          <w:tcPr>
            <w:tcW w:w="646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768066FD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Developer updates: progress, next work, blockers</w:t>
            </w:r>
          </w:p>
        </w:tc>
        <w:tc>
          <w:tcPr>
            <w:tcW w:w="215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36FBF0D8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Developers (3 min each)</w:t>
            </w:r>
          </w:p>
        </w:tc>
      </w:tr>
      <w:tr w:rsidR="000F5DE9" w:rsidRPr="000765AB" w14:paraId="4A9DFC51" w14:textId="77777777">
        <w:trPr>
          <w:jc w:val="center"/>
        </w:trPr>
        <w:tc>
          <w:tcPr>
            <w:tcW w:w="1247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6DD264FD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2 min</w:t>
            </w:r>
          </w:p>
        </w:tc>
        <w:tc>
          <w:tcPr>
            <w:tcW w:w="646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3B792C6E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Identify dependencies and agree on follow-up discussions</w:t>
            </w:r>
          </w:p>
        </w:tc>
        <w:tc>
          <w:tcPr>
            <w:tcW w:w="215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32AA4ECE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Team</w:t>
            </w:r>
          </w:p>
        </w:tc>
      </w:tr>
      <w:tr w:rsidR="000F5DE9" w:rsidRPr="000765AB" w14:paraId="2F77C789" w14:textId="77777777">
        <w:trPr>
          <w:jc w:val="center"/>
        </w:trPr>
        <w:tc>
          <w:tcPr>
            <w:tcW w:w="1247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29E59435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2 min</w:t>
            </w:r>
          </w:p>
        </w:tc>
        <w:tc>
          <w:tcPr>
            <w:tcW w:w="646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6773747E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Confirm action owners and next checkpoint</w:t>
            </w:r>
          </w:p>
        </w:tc>
        <w:tc>
          <w:tcPr>
            <w:tcW w:w="215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5348EB4D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Scrum Master</w:t>
            </w:r>
          </w:p>
        </w:tc>
      </w:tr>
    </w:tbl>
    <w:p w14:paraId="212E8F17" w14:textId="77777777" w:rsidR="000F5DE9" w:rsidRPr="000765AB" w:rsidRDefault="000F5DE9">
      <w:pPr>
        <w:spacing w:after="0"/>
        <w:rPr>
          <w:rFonts w:asciiTheme="majorBidi" w:hAnsiTheme="majorBidi" w:cstheme="majorBidi"/>
          <w:color w:val="auto"/>
        </w:rPr>
      </w:pPr>
    </w:p>
    <w:p w14:paraId="1234214D" w14:textId="77777777" w:rsidR="000F5DE9" w:rsidRPr="000765AB" w:rsidRDefault="00000000">
      <w:pPr>
        <w:pStyle w:val="Heading2"/>
        <w:spacing w:after="120"/>
        <w:rPr>
          <w:rFonts w:asciiTheme="majorBidi" w:hAnsiTheme="majorBidi"/>
          <w:color w:val="auto"/>
        </w:rPr>
      </w:pPr>
      <w:r w:rsidRPr="000765AB">
        <w:rPr>
          <w:rFonts w:asciiTheme="majorBidi" w:hAnsiTheme="majorBidi"/>
          <w:color w:val="auto"/>
        </w:rPr>
        <w:t>3  Sprint 1 work to check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483"/>
      </w:tblGrid>
      <w:tr w:rsidR="000F5DE9" w:rsidRPr="000765AB" w14:paraId="4CD686D3" w14:textId="77777777">
        <w:trPr>
          <w:tblHeader/>
          <w:jc w:val="center"/>
        </w:trPr>
        <w:tc>
          <w:tcPr>
            <w:tcW w:w="238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74EE466F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Member</w:t>
            </w:r>
          </w:p>
        </w:tc>
        <w:tc>
          <w:tcPr>
            <w:tcW w:w="748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74110AC1" w14:textId="3C7A7DD3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 xml:space="preserve">Assigned Sprint 1 work </w:t>
            </w:r>
          </w:p>
        </w:tc>
      </w:tr>
      <w:tr w:rsidR="000F5DE9" w:rsidRPr="000765AB" w14:paraId="32C760CC" w14:textId="77777777">
        <w:trPr>
          <w:jc w:val="center"/>
        </w:trPr>
        <w:tc>
          <w:tcPr>
            <w:tcW w:w="238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5CFF181B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Samira Azizi</w:t>
            </w:r>
            <w:r w:rsidRPr="000765AB">
              <w:rPr>
                <w:rFonts w:asciiTheme="majorBidi" w:hAnsiTheme="majorBidi" w:cstheme="majorBidi"/>
                <w:color w:val="auto"/>
                <w:sz w:val="17"/>
              </w:rPr>
              <w:br/>
              <w:t>Developer 1</w:t>
            </w:r>
          </w:p>
        </w:tc>
        <w:tc>
          <w:tcPr>
            <w:tcW w:w="748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414C9A47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Authentication foundation; registration/login design; user database structure.</w:t>
            </w:r>
          </w:p>
        </w:tc>
      </w:tr>
      <w:tr w:rsidR="000F5DE9" w:rsidRPr="000765AB" w14:paraId="30C8F19E" w14:textId="77777777">
        <w:trPr>
          <w:jc w:val="center"/>
        </w:trPr>
        <w:tc>
          <w:tcPr>
            <w:tcW w:w="238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25D94522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Ahmad Kaihan Saba</w:t>
            </w:r>
            <w:r w:rsidRPr="000765AB">
              <w:rPr>
                <w:rFonts w:asciiTheme="majorBidi" w:hAnsiTheme="majorBidi" w:cstheme="majorBidi"/>
                <w:color w:val="auto"/>
                <w:sz w:val="17"/>
              </w:rPr>
              <w:br/>
              <w:t>Developer 2</w:t>
            </w:r>
          </w:p>
        </w:tc>
        <w:tc>
          <w:tcPr>
            <w:tcW w:w="748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1B3DE6B8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Map/location design; location data structure; map technology preparation.</w:t>
            </w:r>
          </w:p>
        </w:tc>
      </w:tr>
      <w:tr w:rsidR="000F5DE9" w:rsidRPr="000765AB" w14:paraId="111DF07D" w14:textId="77777777">
        <w:trPr>
          <w:jc w:val="center"/>
        </w:trPr>
        <w:tc>
          <w:tcPr>
            <w:tcW w:w="238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27EA0CE5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Shafiqa Taraki</w:t>
            </w:r>
            <w:r w:rsidRPr="000765AB">
              <w:rPr>
                <w:rFonts w:asciiTheme="majorBidi" w:hAnsiTheme="majorBidi" w:cstheme="majorBidi"/>
                <w:color w:val="auto"/>
                <w:sz w:val="17"/>
              </w:rPr>
              <w:br/>
              <w:t>Developer 3</w:t>
            </w:r>
          </w:p>
        </w:tc>
        <w:tc>
          <w:tcPr>
            <w:tcW w:w="7483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58FD8681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Blood request design; notification design; admin design.</w:t>
            </w:r>
          </w:p>
        </w:tc>
      </w:tr>
    </w:tbl>
    <w:p w14:paraId="449F94EC" w14:textId="77777777" w:rsidR="000F5DE9" w:rsidRPr="000765AB" w:rsidRDefault="000F5DE9">
      <w:pPr>
        <w:spacing w:after="0"/>
        <w:rPr>
          <w:rFonts w:asciiTheme="majorBidi" w:hAnsiTheme="majorBidi" w:cstheme="majorBidi"/>
          <w:color w:val="auto"/>
        </w:rPr>
      </w:pPr>
    </w:p>
    <w:p w14:paraId="3920ED56" w14:textId="77777777" w:rsidR="000F5DE9" w:rsidRPr="000765AB" w:rsidRDefault="00000000">
      <w:pPr>
        <w:spacing w:after="80"/>
        <w:rPr>
          <w:rFonts w:asciiTheme="majorBidi" w:hAnsiTheme="majorBidi" w:cstheme="majorBidi"/>
          <w:color w:val="auto"/>
        </w:rPr>
      </w:pPr>
      <w:r w:rsidRPr="000765AB">
        <w:rPr>
          <w:rFonts w:asciiTheme="majorBidi" w:hAnsiTheme="majorBidi" w:cstheme="majorBidi"/>
          <w:color w:val="auto"/>
          <w:sz w:val="18"/>
        </w:rPr>
        <w:t>Cross-team checkpoints: requirements specification, use case diagram, initial sequence diagrams, database design discussion, development setup, GitHub structure, and the beginning of development work.</w:t>
      </w:r>
    </w:p>
    <w:p w14:paraId="3F3DE0A5" w14:textId="77777777" w:rsidR="000F5DE9" w:rsidRPr="000765AB" w:rsidRDefault="00000000">
      <w:pPr>
        <w:rPr>
          <w:rFonts w:asciiTheme="majorBidi" w:hAnsiTheme="majorBidi" w:cstheme="majorBidi"/>
          <w:color w:val="auto"/>
        </w:rPr>
      </w:pPr>
      <w:r w:rsidRPr="000765AB">
        <w:rPr>
          <w:rFonts w:asciiTheme="majorBidi" w:hAnsiTheme="majorBidi" w:cstheme="majorBidi"/>
          <w:color w:val="auto"/>
        </w:rPr>
        <w:br w:type="page"/>
      </w:r>
    </w:p>
    <w:p w14:paraId="43E00311" w14:textId="77777777" w:rsidR="000F5DE9" w:rsidRPr="000765AB" w:rsidRDefault="00000000">
      <w:pPr>
        <w:pStyle w:val="Title"/>
        <w:spacing w:after="40"/>
        <w:rPr>
          <w:rFonts w:asciiTheme="majorBidi" w:hAnsiTheme="majorBidi"/>
          <w:color w:val="auto"/>
        </w:rPr>
      </w:pPr>
      <w:r w:rsidRPr="000765AB">
        <w:rPr>
          <w:rFonts w:asciiTheme="majorBidi" w:hAnsiTheme="majorBidi"/>
          <w:color w:val="auto"/>
        </w:rPr>
        <w:lastRenderedPageBreak/>
        <w:t>Meeting Minutes</w:t>
      </w:r>
    </w:p>
    <w:p w14:paraId="21F9FE9A" w14:textId="4F50827B" w:rsidR="000F5DE9" w:rsidRPr="000765AB" w:rsidRDefault="00000000">
      <w:pPr>
        <w:spacing w:after="80"/>
        <w:rPr>
          <w:rFonts w:asciiTheme="majorBidi" w:hAnsiTheme="majorBidi" w:cstheme="majorBidi"/>
          <w:color w:val="auto"/>
        </w:rPr>
      </w:pPr>
      <w:r w:rsidRPr="000765AB">
        <w:rPr>
          <w:rFonts w:asciiTheme="majorBidi" w:hAnsiTheme="majorBidi" w:cstheme="majorBidi"/>
          <w:color w:val="auto"/>
          <w:sz w:val="18"/>
        </w:rPr>
        <w:t>Meeting date:</w:t>
      </w:r>
      <w:r w:rsidR="000765AB">
        <w:rPr>
          <w:rFonts w:asciiTheme="majorBidi" w:hAnsiTheme="majorBidi" w:cstheme="majorBidi"/>
          <w:color w:val="auto"/>
          <w:sz w:val="18"/>
        </w:rPr>
        <w:t>10/15/2026</w:t>
      </w:r>
      <w:r w:rsidRPr="000765AB">
        <w:rPr>
          <w:rFonts w:asciiTheme="majorBidi" w:hAnsiTheme="majorBidi" w:cstheme="majorBidi"/>
          <w:color w:val="auto"/>
          <w:sz w:val="18"/>
        </w:rPr>
        <w:t xml:space="preserve">    Start/end: </w:t>
      </w:r>
      <w:r w:rsidR="000765AB">
        <w:rPr>
          <w:rFonts w:asciiTheme="majorBidi" w:hAnsiTheme="majorBidi" w:cstheme="majorBidi"/>
          <w:color w:val="auto"/>
          <w:sz w:val="18"/>
        </w:rPr>
        <w:t>9 PM – 9:10 PM</w:t>
      </w:r>
      <w:r w:rsidRPr="000765AB">
        <w:rPr>
          <w:rFonts w:asciiTheme="majorBidi" w:hAnsiTheme="majorBidi" w:cstheme="majorBidi"/>
          <w:color w:val="auto"/>
          <w:sz w:val="18"/>
        </w:rPr>
        <w:t xml:space="preserve">    Duration: </w:t>
      </w:r>
      <w:r w:rsidR="000765AB">
        <w:rPr>
          <w:rFonts w:asciiTheme="majorBidi" w:hAnsiTheme="majorBidi" w:cstheme="majorBidi"/>
          <w:color w:val="auto"/>
          <w:sz w:val="18"/>
        </w:rPr>
        <w:t>10 MIN</w:t>
      </w:r>
    </w:p>
    <w:p w14:paraId="0EA927E0" w14:textId="77777777" w:rsidR="000F5DE9" w:rsidRPr="000765AB" w:rsidRDefault="00000000">
      <w:pPr>
        <w:pStyle w:val="Heading2"/>
        <w:spacing w:after="120"/>
        <w:rPr>
          <w:rFonts w:asciiTheme="majorBidi" w:hAnsiTheme="majorBidi"/>
          <w:color w:val="auto"/>
        </w:rPr>
      </w:pPr>
      <w:r w:rsidRPr="000765AB">
        <w:rPr>
          <w:rFonts w:asciiTheme="majorBidi" w:hAnsiTheme="majorBidi"/>
          <w:color w:val="auto"/>
        </w:rPr>
        <w:t>4  Attendance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628"/>
        <w:gridCol w:w="2835"/>
      </w:tblGrid>
      <w:tr w:rsidR="000F5DE9" w:rsidRPr="000765AB" w14:paraId="4407B120" w14:textId="77777777">
        <w:trPr>
          <w:tblHeader/>
          <w:jc w:val="center"/>
        </w:trPr>
        <w:tc>
          <w:tcPr>
            <w:tcW w:w="3402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0A6B6C42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Member</w:t>
            </w:r>
          </w:p>
        </w:tc>
        <w:tc>
          <w:tcPr>
            <w:tcW w:w="3628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5624D613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Scrum role</w:t>
            </w:r>
          </w:p>
        </w:tc>
        <w:tc>
          <w:tcPr>
            <w:tcW w:w="2835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5E357649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Present / absent</w:t>
            </w:r>
          </w:p>
        </w:tc>
      </w:tr>
      <w:tr w:rsidR="000F5DE9" w:rsidRPr="000765AB" w14:paraId="2059F3B9" w14:textId="77777777">
        <w:trPr>
          <w:jc w:val="center"/>
        </w:trPr>
        <w:tc>
          <w:tcPr>
            <w:tcW w:w="3402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7622F3F6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Madina Pasun</w:t>
            </w:r>
          </w:p>
        </w:tc>
        <w:tc>
          <w:tcPr>
            <w:tcW w:w="3628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35F60E51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Product Owner</w:t>
            </w:r>
          </w:p>
        </w:tc>
        <w:tc>
          <w:tcPr>
            <w:tcW w:w="2835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3B900D45" w14:textId="2EEE0793" w:rsidR="000F5DE9" w:rsidRPr="000765AB" w:rsidRDefault="000765AB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7"/>
              </w:rPr>
              <w:t>Yes</w:t>
            </w:r>
          </w:p>
        </w:tc>
      </w:tr>
      <w:tr w:rsidR="000F5DE9" w:rsidRPr="000765AB" w14:paraId="0C26D272" w14:textId="77777777">
        <w:trPr>
          <w:jc w:val="center"/>
        </w:trPr>
        <w:tc>
          <w:tcPr>
            <w:tcW w:w="3402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35E7CA03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Madina Afshar</w:t>
            </w:r>
          </w:p>
        </w:tc>
        <w:tc>
          <w:tcPr>
            <w:tcW w:w="3628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183DABB6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Scrum Master</w:t>
            </w:r>
          </w:p>
        </w:tc>
        <w:tc>
          <w:tcPr>
            <w:tcW w:w="2835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10F117B2" w14:textId="405B5BB9" w:rsidR="000F5DE9" w:rsidRPr="000765AB" w:rsidRDefault="000765AB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7"/>
              </w:rPr>
              <w:t>Yes</w:t>
            </w:r>
          </w:p>
        </w:tc>
      </w:tr>
      <w:tr w:rsidR="000F5DE9" w:rsidRPr="000765AB" w14:paraId="052436DA" w14:textId="77777777">
        <w:trPr>
          <w:jc w:val="center"/>
        </w:trPr>
        <w:tc>
          <w:tcPr>
            <w:tcW w:w="3402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48641D88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Samira Azizi</w:t>
            </w:r>
          </w:p>
        </w:tc>
        <w:tc>
          <w:tcPr>
            <w:tcW w:w="3628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43CDB423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Developer 1</w:t>
            </w:r>
          </w:p>
        </w:tc>
        <w:tc>
          <w:tcPr>
            <w:tcW w:w="2835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4584725D" w14:textId="3A81F8EA" w:rsidR="000F5DE9" w:rsidRPr="000765AB" w:rsidRDefault="000765AB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7"/>
              </w:rPr>
              <w:t>Yes</w:t>
            </w:r>
          </w:p>
        </w:tc>
      </w:tr>
      <w:tr w:rsidR="000F5DE9" w:rsidRPr="000765AB" w14:paraId="44AC0131" w14:textId="77777777">
        <w:trPr>
          <w:jc w:val="center"/>
        </w:trPr>
        <w:tc>
          <w:tcPr>
            <w:tcW w:w="3402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5958ED3C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Ahmad Kaihan Saba</w:t>
            </w:r>
          </w:p>
        </w:tc>
        <w:tc>
          <w:tcPr>
            <w:tcW w:w="3628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4391FECC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Developer 2</w:t>
            </w:r>
          </w:p>
        </w:tc>
        <w:tc>
          <w:tcPr>
            <w:tcW w:w="2835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52E8B671" w14:textId="76790816" w:rsidR="000F5DE9" w:rsidRPr="000765AB" w:rsidRDefault="000765AB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7"/>
              </w:rPr>
              <w:t>Yes</w:t>
            </w:r>
          </w:p>
        </w:tc>
      </w:tr>
      <w:tr w:rsidR="000F5DE9" w:rsidRPr="000765AB" w14:paraId="1F98D55C" w14:textId="77777777">
        <w:trPr>
          <w:jc w:val="center"/>
        </w:trPr>
        <w:tc>
          <w:tcPr>
            <w:tcW w:w="3402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15B67D1C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Shafiqa Taraki</w:t>
            </w:r>
          </w:p>
        </w:tc>
        <w:tc>
          <w:tcPr>
            <w:tcW w:w="3628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14EA5984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7"/>
              </w:rPr>
              <w:t>Developer 3</w:t>
            </w:r>
          </w:p>
        </w:tc>
        <w:tc>
          <w:tcPr>
            <w:tcW w:w="2835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7D78D539" w14:textId="5ED82F1C" w:rsidR="000F5DE9" w:rsidRPr="000765AB" w:rsidRDefault="000765AB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7"/>
              </w:rPr>
              <w:t>Yes</w:t>
            </w:r>
          </w:p>
        </w:tc>
      </w:tr>
    </w:tbl>
    <w:p w14:paraId="453DE265" w14:textId="77777777" w:rsidR="000F5DE9" w:rsidRPr="000765AB" w:rsidRDefault="000F5DE9">
      <w:pPr>
        <w:spacing w:after="0"/>
        <w:rPr>
          <w:rFonts w:asciiTheme="majorBidi" w:hAnsiTheme="majorBidi" w:cstheme="majorBidi"/>
          <w:color w:val="auto"/>
        </w:rPr>
      </w:pPr>
    </w:p>
    <w:p w14:paraId="72230A77" w14:textId="77777777" w:rsidR="000F5DE9" w:rsidRPr="000765AB" w:rsidRDefault="00000000">
      <w:pPr>
        <w:pStyle w:val="Heading2"/>
        <w:spacing w:after="120"/>
        <w:rPr>
          <w:rFonts w:asciiTheme="majorBidi" w:hAnsiTheme="majorBidi"/>
          <w:color w:val="auto"/>
        </w:rPr>
      </w:pPr>
      <w:r w:rsidRPr="000765AB">
        <w:rPr>
          <w:rFonts w:asciiTheme="majorBidi" w:hAnsiTheme="majorBidi"/>
          <w:color w:val="auto"/>
        </w:rPr>
        <w:t>5  Daily progress reports</w:t>
      </w:r>
    </w:p>
    <w:p w14:paraId="455565E6" w14:textId="77777777" w:rsidR="000F5DE9" w:rsidRPr="000765AB" w:rsidRDefault="00000000">
      <w:pPr>
        <w:spacing w:after="80"/>
        <w:rPr>
          <w:rFonts w:asciiTheme="majorBidi" w:hAnsiTheme="majorBidi" w:cstheme="majorBidi"/>
          <w:color w:val="auto"/>
        </w:rPr>
      </w:pPr>
      <w:r w:rsidRPr="000765AB">
        <w:rPr>
          <w:rFonts w:asciiTheme="majorBidi" w:hAnsiTheme="majorBidi" w:cstheme="majorBidi"/>
          <w:color w:val="auto"/>
          <w:sz w:val="18"/>
        </w:rPr>
        <w:t>Record each developer’s actual report. Do not mark a task complete until its work has been demonstrated or verified.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3458"/>
        <w:gridCol w:w="3005"/>
        <w:gridCol w:w="2041"/>
      </w:tblGrid>
      <w:tr w:rsidR="000F5DE9" w:rsidRPr="000765AB" w14:paraId="06CABA08" w14:textId="77777777">
        <w:trPr>
          <w:tblHeader/>
          <w:jc w:val="center"/>
        </w:trPr>
        <w:tc>
          <w:tcPr>
            <w:tcW w:w="13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78330D55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Developer</w:t>
            </w:r>
          </w:p>
        </w:tc>
        <w:tc>
          <w:tcPr>
            <w:tcW w:w="3458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59935B7B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Completed since last update</w:t>
            </w:r>
          </w:p>
        </w:tc>
        <w:tc>
          <w:tcPr>
            <w:tcW w:w="3005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05296337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Next planned work</w:t>
            </w:r>
          </w:p>
        </w:tc>
        <w:tc>
          <w:tcPr>
            <w:tcW w:w="204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1FCFED2E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Blockers</w:t>
            </w:r>
          </w:p>
        </w:tc>
      </w:tr>
      <w:tr w:rsidR="000F5DE9" w:rsidRPr="000765AB" w14:paraId="7EE41566" w14:textId="77777777">
        <w:trPr>
          <w:jc w:val="center"/>
        </w:trPr>
        <w:tc>
          <w:tcPr>
            <w:tcW w:w="13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2A4F80DA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6"/>
              </w:rPr>
              <w:t>Samira</w:t>
            </w:r>
          </w:p>
        </w:tc>
        <w:tc>
          <w:tcPr>
            <w:tcW w:w="3458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470EEAA9" w14:textId="59F12665" w:rsidR="000F5DE9" w:rsidRPr="000765AB" w:rsidRDefault="00E771D1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6"/>
              </w:rPr>
              <w:t>Project Structure and Database Connection, User Registration, Login and Logout, Authentication security and permissions, donor profiles, blood type and availability fields</w:t>
            </w:r>
          </w:p>
        </w:tc>
        <w:tc>
          <w:tcPr>
            <w:tcW w:w="3005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224D2977" w14:textId="34BE46DE" w:rsidR="000F5DE9" w:rsidRPr="000765AB" w:rsidRDefault="00E771D1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6"/>
              </w:rPr>
              <w:t>Change availability status, input validation and error handling, initial test cases and defect tracking</w:t>
            </w:r>
          </w:p>
        </w:tc>
        <w:tc>
          <w:tcPr>
            <w:tcW w:w="204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053C8C6E" w14:textId="0ECB349A" w:rsidR="000F5DE9" w:rsidRPr="000765AB" w:rsidRDefault="00E771D1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6"/>
              </w:rPr>
              <w:t>Configuring Dj</w:t>
            </w:r>
            <w:r w:rsidR="003A20EF">
              <w:rPr>
                <w:rFonts w:asciiTheme="majorBidi" w:hAnsiTheme="majorBidi" w:cstheme="majorBidi"/>
                <w:color w:val="auto"/>
                <w:sz w:val="16"/>
              </w:rPr>
              <w:t>a</w:t>
            </w:r>
            <w:r>
              <w:rPr>
                <w:rFonts w:asciiTheme="majorBidi" w:hAnsiTheme="majorBidi" w:cstheme="majorBidi"/>
                <w:color w:val="auto"/>
                <w:sz w:val="16"/>
              </w:rPr>
              <w:t xml:space="preserve">ngo  </w:t>
            </w:r>
          </w:p>
        </w:tc>
      </w:tr>
      <w:tr w:rsidR="000F5DE9" w:rsidRPr="000765AB" w14:paraId="256DDE74" w14:textId="77777777">
        <w:trPr>
          <w:jc w:val="center"/>
        </w:trPr>
        <w:tc>
          <w:tcPr>
            <w:tcW w:w="13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0F15E82A" w14:textId="6F27C7FD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6"/>
              </w:rPr>
              <w:t>Ahmad</w:t>
            </w:r>
            <w:r w:rsidR="00FD5B53">
              <w:rPr>
                <w:rFonts w:asciiTheme="majorBidi" w:hAnsiTheme="majorBidi" w:cstheme="majorBidi"/>
                <w:color w:val="auto"/>
                <w:sz w:val="16"/>
              </w:rPr>
              <w:t xml:space="preserve"> Kaihan</w:t>
            </w:r>
          </w:p>
        </w:tc>
        <w:tc>
          <w:tcPr>
            <w:tcW w:w="3458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56783B58" w14:textId="2196DB0D" w:rsidR="000F5DE9" w:rsidRPr="000765AB" w:rsidRDefault="00FD5B53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6"/>
              </w:rPr>
              <w:t xml:space="preserve">Search Donor by blood </w:t>
            </w:r>
          </w:p>
        </w:tc>
        <w:tc>
          <w:tcPr>
            <w:tcW w:w="3005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5D897FA0" w14:textId="6AE1870E" w:rsidR="000F5DE9" w:rsidRPr="000765AB" w:rsidRDefault="00FD5B53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6"/>
              </w:rPr>
              <w:t>Search by location</w:t>
            </w:r>
          </w:p>
        </w:tc>
        <w:tc>
          <w:tcPr>
            <w:tcW w:w="204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7EF20319" w14:textId="69FCACFA" w:rsidR="000F5DE9" w:rsidRPr="000765AB" w:rsidRDefault="008D3987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6"/>
              </w:rPr>
              <w:t>None</w:t>
            </w:r>
          </w:p>
        </w:tc>
      </w:tr>
      <w:tr w:rsidR="000F5DE9" w:rsidRPr="000765AB" w14:paraId="3303E7B0" w14:textId="77777777">
        <w:trPr>
          <w:jc w:val="center"/>
        </w:trPr>
        <w:tc>
          <w:tcPr>
            <w:tcW w:w="136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02FBD219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6"/>
              </w:rPr>
              <w:t>Shafiqa</w:t>
            </w:r>
          </w:p>
        </w:tc>
        <w:tc>
          <w:tcPr>
            <w:tcW w:w="3458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11B7C747" w14:textId="657EB719" w:rsidR="000F5DE9" w:rsidRPr="000765AB" w:rsidRDefault="00FD5B53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6"/>
              </w:rPr>
              <w:t>Not started yet</w:t>
            </w:r>
          </w:p>
        </w:tc>
        <w:tc>
          <w:tcPr>
            <w:tcW w:w="3005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52649921" w14:textId="0D8EBA23" w:rsidR="000F5DE9" w:rsidRPr="000765AB" w:rsidRDefault="00FD5B53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6"/>
              </w:rPr>
              <w:t>Create and send blood requests</w:t>
            </w:r>
          </w:p>
        </w:tc>
        <w:tc>
          <w:tcPr>
            <w:tcW w:w="204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78536984" w14:textId="648CE386" w:rsidR="000F5DE9" w:rsidRPr="000765AB" w:rsidRDefault="008D3987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6"/>
              </w:rPr>
              <w:t>None</w:t>
            </w:r>
          </w:p>
        </w:tc>
      </w:tr>
    </w:tbl>
    <w:p w14:paraId="37DC12CB" w14:textId="77777777" w:rsidR="000F5DE9" w:rsidRPr="000765AB" w:rsidRDefault="000F5DE9">
      <w:pPr>
        <w:spacing w:after="0"/>
        <w:rPr>
          <w:rFonts w:asciiTheme="majorBidi" w:hAnsiTheme="majorBidi" w:cstheme="majorBidi"/>
          <w:color w:val="auto"/>
        </w:rPr>
      </w:pPr>
    </w:p>
    <w:p w14:paraId="10C9D702" w14:textId="77777777" w:rsidR="000F5DE9" w:rsidRPr="000765AB" w:rsidRDefault="00000000">
      <w:pPr>
        <w:pStyle w:val="Heading2"/>
        <w:spacing w:after="120"/>
        <w:rPr>
          <w:rFonts w:asciiTheme="majorBidi" w:hAnsiTheme="majorBidi"/>
          <w:color w:val="auto"/>
        </w:rPr>
      </w:pPr>
      <w:r w:rsidRPr="000765AB">
        <w:rPr>
          <w:rFonts w:asciiTheme="majorBidi" w:hAnsiTheme="majorBidi"/>
          <w:color w:val="auto"/>
        </w:rPr>
        <w:t>6  Impediments, decisions and follow-up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4195"/>
        <w:gridCol w:w="2154"/>
        <w:gridCol w:w="2211"/>
      </w:tblGrid>
      <w:tr w:rsidR="000F5DE9" w:rsidRPr="000765AB" w14:paraId="4A260A7B" w14:textId="77777777">
        <w:trPr>
          <w:tblHeader/>
          <w:jc w:val="center"/>
        </w:trPr>
        <w:tc>
          <w:tcPr>
            <w:tcW w:w="130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2A4A125D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Type</w:t>
            </w:r>
          </w:p>
        </w:tc>
        <w:tc>
          <w:tcPr>
            <w:tcW w:w="4195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76AF3AD2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Details</w:t>
            </w:r>
          </w:p>
        </w:tc>
        <w:tc>
          <w:tcPr>
            <w:tcW w:w="215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3B707D9B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Owner</w:t>
            </w:r>
          </w:p>
        </w:tc>
        <w:tc>
          <w:tcPr>
            <w:tcW w:w="221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EDF3F9"/>
            <w:vAlign w:val="center"/>
          </w:tcPr>
          <w:p w14:paraId="658F6BC3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b/>
                <w:color w:val="auto"/>
                <w:sz w:val="17"/>
              </w:rPr>
              <w:t>Due / status</w:t>
            </w:r>
          </w:p>
        </w:tc>
      </w:tr>
      <w:tr w:rsidR="000F5DE9" w:rsidRPr="000765AB" w14:paraId="6E74FD1F" w14:textId="77777777">
        <w:trPr>
          <w:jc w:val="center"/>
        </w:trPr>
        <w:tc>
          <w:tcPr>
            <w:tcW w:w="130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306CE714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6"/>
              </w:rPr>
              <w:t>Blocker</w:t>
            </w:r>
          </w:p>
        </w:tc>
        <w:tc>
          <w:tcPr>
            <w:tcW w:w="4195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5CE9AE4D" w14:textId="7FEED753" w:rsidR="000F5DE9" w:rsidRPr="000765AB" w:rsidRDefault="003A20EF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6"/>
              </w:rPr>
              <w:t>Configuring Django</w:t>
            </w:r>
          </w:p>
        </w:tc>
        <w:tc>
          <w:tcPr>
            <w:tcW w:w="215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0BD0971E" w14:textId="6FA25D6D" w:rsidR="000F5DE9" w:rsidRPr="000765AB" w:rsidRDefault="003A20EF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6"/>
              </w:rPr>
              <w:t>Samira Azizi</w:t>
            </w:r>
          </w:p>
        </w:tc>
        <w:tc>
          <w:tcPr>
            <w:tcW w:w="221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5C4216E3" w14:textId="3400F991" w:rsidR="000F5DE9" w:rsidRPr="000765AB" w:rsidRDefault="003A20EF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6"/>
              </w:rPr>
              <w:t>10-12-2026</w:t>
            </w:r>
          </w:p>
        </w:tc>
      </w:tr>
      <w:tr w:rsidR="000F5DE9" w:rsidRPr="000765AB" w14:paraId="5B4FAA3C" w14:textId="77777777">
        <w:trPr>
          <w:jc w:val="center"/>
        </w:trPr>
        <w:tc>
          <w:tcPr>
            <w:tcW w:w="130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191F755E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6"/>
              </w:rPr>
              <w:t>Decision</w:t>
            </w:r>
          </w:p>
        </w:tc>
        <w:tc>
          <w:tcPr>
            <w:tcW w:w="4195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66E64839" w14:textId="3359DB51" w:rsidR="000F5DE9" w:rsidRPr="000765AB" w:rsidRDefault="003A20EF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6"/>
              </w:rPr>
              <w:t>Search about that</w:t>
            </w:r>
          </w:p>
        </w:tc>
        <w:tc>
          <w:tcPr>
            <w:tcW w:w="215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2B6DB1F0" w14:textId="7AB1BAD4" w:rsidR="000F5DE9" w:rsidRPr="000765AB" w:rsidRDefault="003A20EF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6"/>
              </w:rPr>
              <w:t>Madina Afshar</w:t>
            </w:r>
          </w:p>
        </w:tc>
        <w:tc>
          <w:tcPr>
            <w:tcW w:w="221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6F8FB"/>
            <w:vAlign w:val="center"/>
          </w:tcPr>
          <w:p w14:paraId="2A500800" w14:textId="04A41A0C" w:rsidR="000F5DE9" w:rsidRPr="000765AB" w:rsidRDefault="003A20EF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6"/>
              </w:rPr>
              <w:t>10-12-2026</w:t>
            </w:r>
          </w:p>
        </w:tc>
      </w:tr>
      <w:tr w:rsidR="000F5DE9" w:rsidRPr="000765AB" w14:paraId="39D9F985" w14:textId="77777777">
        <w:trPr>
          <w:jc w:val="center"/>
        </w:trPr>
        <w:tc>
          <w:tcPr>
            <w:tcW w:w="130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1A42AF85" w14:textId="77777777" w:rsidR="000F5DE9" w:rsidRPr="000765AB" w:rsidRDefault="00000000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 w:rsidRPr="000765AB">
              <w:rPr>
                <w:rFonts w:asciiTheme="majorBidi" w:hAnsiTheme="majorBidi" w:cstheme="majorBidi"/>
                <w:color w:val="auto"/>
                <w:sz w:val="16"/>
              </w:rPr>
              <w:t>Action</w:t>
            </w:r>
          </w:p>
        </w:tc>
        <w:tc>
          <w:tcPr>
            <w:tcW w:w="4195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0B542E21" w14:textId="00BD3E69" w:rsidR="000F5DE9" w:rsidRPr="000765AB" w:rsidRDefault="003A20EF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6"/>
              </w:rPr>
              <w:t xml:space="preserve">Figured out and solved </w:t>
            </w:r>
          </w:p>
        </w:tc>
        <w:tc>
          <w:tcPr>
            <w:tcW w:w="2154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377A4CEE" w14:textId="09E6AA6E" w:rsidR="000F5DE9" w:rsidRPr="000765AB" w:rsidRDefault="003A20EF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6"/>
              </w:rPr>
              <w:t>Samira Azizi</w:t>
            </w:r>
          </w:p>
        </w:tc>
        <w:tc>
          <w:tcPr>
            <w:tcW w:w="2211" w:type="dxa"/>
            <w:tcBorders>
              <w:top w:val="single" w:sz="4" w:space="0" w:color="D6DEE8"/>
              <w:left w:val="single" w:sz="4" w:space="0" w:color="D6DEE8"/>
              <w:bottom w:val="single" w:sz="4" w:space="0" w:color="D6DEE8"/>
              <w:right w:val="single" w:sz="4" w:space="0" w:color="D6DEE8"/>
            </w:tcBorders>
            <w:shd w:val="clear" w:color="auto" w:fill="FFFFFF"/>
            <w:vAlign w:val="center"/>
          </w:tcPr>
          <w:p w14:paraId="69E60EFD" w14:textId="2B673BD4" w:rsidR="000F5DE9" w:rsidRPr="000765AB" w:rsidRDefault="003A20EF">
            <w:pPr>
              <w:spacing w:before="60" w:after="60"/>
              <w:rPr>
                <w:rFonts w:asciiTheme="majorBidi" w:hAnsiTheme="majorBidi" w:cstheme="majorBidi"/>
                <w:color w:val="auto"/>
              </w:rPr>
            </w:pPr>
            <w:r>
              <w:rPr>
                <w:rFonts w:asciiTheme="majorBidi" w:hAnsiTheme="majorBidi" w:cstheme="majorBidi"/>
                <w:color w:val="auto"/>
                <w:sz w:val="16"/>
              </w:rPr>
              <w:t>10-12-2026</w:t>
            </w:r>
          </w:p>
        </w:tc>
      </w:tr>
    </w:tbl>
    <w:p w14:paraId="7A463596" w14:textId="77777777" w:rsidR="000F5DE9" w:rsidRPr="000765AB" w:rsidRDefault="000F5DE9">
      <w:pPr>
        <w:spacing w:after="0"/>
        <w:rPr>
          <w:rFonts w:asciiTheme="majorBidi" w:hAnsiTheme="majorBidi" w:cstheme="majorBidi"/>
          <w:color w:val="auto"/>
        </w:rPr>
      </w:pPr>
    </w:p>
    <w:p w14:paraId="7282A643" w14:textId="77777777" w:rsidR="000F5DE9" w:rsidRPr="000765AB" w:rsidRDefault="00000000">
      <w:pPr>
        <w:pStyle w:val="Heading2"/>
        <w:spacing w:after="120"/>
        <w:rPr>
          <w:rFonts w:asciiTheme="majorBidi" w:hAnsiTheme="majorBidi"/>
          <w:color w:val="auto"/>
        </w:rPr>
      </w:pPr>
      <w:r w:rsidRPr="000765AB">
        <w:rPr>
          <w:rFonts w:asciiTheme="majorBidi" w:hAnsiTheme="majorBidi"/>
          <w:color w:val="auto"/>
        </w:rPr>
        <w:t>7  Sprint progress and evidence</w:t>
      </w:r>
    </w:p>
    <w:p w14:paraId="19315267" w14:textId="4F2D0B82" w:rsidR="000F5DE9" w:rsidRPr="000765AB" w:rsidRDefault="00000000">
      <w:pPr>
        <w:spacing w:after="80"/>
        <w:rPr>
          <w:rFonts w:asciiTheme="majorBidi" w:hAnsiTheme="majorBidi" w:cstheme="majorBidi"/>
          <w:color w:val="auto"/>
        </w:rPr>
      </w:pPr>
      <w:r w:rsidRPr="000765AB">
        <w:rPr>
          <w:rFonts w:asciiTheme="majorBidi" w:hAnsiTheme="majorBidi" w:cstheme="majorBidi"/>
          <w:color w:val="auto"/>
          <w:sz w:val="18"/>
        </w:rPr>
        <w:t xml:space="preserve">Sprint Backlog updated: </w:t>
      </w:r>
      <w:r w:rsidR="00FD5B53">
        <w:rPr>
          <w:rFonts w:asciiTheme="majorBidi" w:hAnsiTheme="majorBidi" w:cstheme="majorBidi"/>
          <w:color w:val="auto"/>
          <w:sz w:val="18"/>
        </w:rPr>
        <w:t>Yes</w:t>
      </w:r>
      <w:r w:rsidRPr="000765AB">
        <w:rPr>
          <w:rFonts w:asciiTheme="majorBidi" w:hAnsiTheme="majorBidi" w:cstheme="majorBidi"/>
          <w:color w:val="auto"/>
          <w:sz w:val="18"/>
        </w:rPr>
        <w:t xml:space="preserve">     Burndown updated: </w:t>
      </w:r>
      <w:r w:rsidR="00FD5B53">
        <w:rPr>
          <w:rFonts w:asciiTheme="majorBidi" w:hAnsiTheme="majorBidi" w:cstheme="majorBidi"/>
          <w:color w:val="auto"/>
          <w:sz w:val="18"/>
        </w:rPr>
        <w:t>Yes</w:t>
      </w:r>
      <w:r w:rsidRPr="000765AB">
        <w:rPr>
          <w:rFonts w:asciiTheme="majorBidi" w:hAnsiTheme="majorBidi" w:cstheme="majorBidi"/>
          <w:color w:val="auto"/>
          <w:sz w:val="18"/>
        </w:rPr>
        <w:t xml:space="preserve">     GitHub changes reviewed: </w:t>
      </w:r>
      <w:r w:rsidR="00FD5B53">
        <w:rPr>
          <w:rFonts w:asciiTheme="majorBidi" w:hAnsiTheme="majorBidi" w:cstheme="majorBidi"/>
          <w:color w:val="auto"/>
          <w:sz w:val="18"/>
        </w:rPr>
        <w:t>Yes</w:t>
      </w:r>
    </w:p>
    <w:p w14:paraId="001BA5DA" w14:textId="6DE4D99B" w:rsidR="000F5DE9" w:rsidRPr="000765AB" w:rsidRDefault="00000000">
      <w:pPr>
        <w:spacing w:after="80"/>
        <w:rPr>
          <w:rFonts w:asciiTheme="majorBidi" w:hAnsiTheme="majorBidi" w:cstheme="majorBidi"/>
          <w:color w:val="auto"/>
        </w:rPr>
      </w:pPr>
      <w:r w:rsidRPr="000765AB">
        <w:rPr>
          <w:rFonts w:asciiTheme="majorBidi" w:hAnsiTheme="majorBidi" w:cstheme="majorBidi"/>
          <w:color w:val="auto"/>
          <w:sz w:val="18"/>
        </w:rPr>
        <w:t xml:space="preserve">Next meeting date/time: </w:t>
      </w:r>
      <w:r w:rsidR="00FD5B53">
        <w:rPr>
          <w:rFonts w:asciiTheme="majorBidi" w:hAnsiTheme="majorBidi" w:cstheme="majorBidi"/>
          <w:color w:val="auto"/>
          <w:sz w:val="18"/>
        </w:rPr>
        <w:t>10-17-2026 at 9:30</w:t>
      </w:r>
      <w:r w:rsidRPr="000765AB">
        <w:rPr>
          <w:rFonts w:asciiTheme="majorBidi" w:hAnsiTheme="majorBidi" w:cstheme="majorBidi"/>
          <w:color w:val="auto"/>
          <w:sz w:val="18"/>
        </w:rPr>
        <w:t xml:space="preserve">      Recording uploaded: </w:t>
      </w:r>
      <w:r w:rsidR="00FD5B53">
        <w:rPr>
          <w:rFonts w:asciiTheme="majorBidi" w:hAnsiTheme="majorBidi" w:cstheme="majorBidi"/>
          <w:color w:val="auto"/>
          <w:sz w:val="18"/>
        </w:rPr>
        <w:t>Pending</w:t>
      </w:r>
    </w:p>
    <w:p w14:paraId="3FB64794" w14:textId="7F7D13DA" w:rsidR="000F5DE9" w:rsidRPr="000765AB" w:rsidRDefault="000F5DE9">
      <w:pPr>
        <w:spacing w:before="160" w:after="0"/>
        <w:rPr>
          <w:rFonts w:asciiTheme="majorBidi" w:hAnsiTheme="majorBidi" w:cstheme="majorBidi"/>
          <w:color w:val="auto"/>
        </w:rPr>
      </w:pPr>
    </w:p>
    <w:sectPr w:rsidR="000F5DE9" w:rsidRPr="000765AB" w:rsidSect="00034616">
      <w:headerReference w:type="default" r:id="rId10"/>
      <w:footerReference w:type="default" r:id="rId11"/>
      <w:pgSz w:w="11906" w:h="16838"/>
      <w:pgMar w:top="975" w:right="1032" w:bottom="879" w:left="1032" w:header="420" w:footer="41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92FBD" w14:textId="77777777" w:rsidR="009B5C06" w:rsidRDefault="009B5C06">
      <w:pPr>
        <w:spacing w:after="0" w:line="240" w:lineRule="auto"/>
      </w:pPr>
      <w:r>
        <w:separator/>
      </w:r>
    </w:p>
  </w:endnote>
  <w:endnote w:type="continuationSeparator" w:id="0">
    <w:p w14:paraId="123BBDDF" w14:textId="77777777" w:rsidR="009B5C06" w:rsidRDefault="009B5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07B72" w14:textId="77777777" w:rsidR="000F5DE9" w:rsidRDefault="00000000">
    <w:pPr>
      <w:pStyle w:val="Footer"/>
      <w:jc w:val="center"/>
    </w:pPr>
    <w:r>
      <w:rPr>
        <w:color w:val="607082"/>
        <w:sz w:val="15"/>
      </w:rPr>
      <w:t xml:space="preserve">Sprint 1  •  Daily Scrum #02  |  Working document  •  Page </w:t>
    </w:r>
    <w:r>
      <w:fldChar w:fldCharType="begin"/>
    </w:r>
    <w:r>
      <w:instrText>PAGE</w:instrText>
    </w:r>
    <w:r>
      <w:fldChar w:fldCharType="separate"/>
    </w:r>
    <w:r w:rsidR="000765A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3B3C1" w14:textId="77777777" w:rsidR="009B5C06" w:rsidRDefault="009B5C06">
      <w:pPr>
        <w:spacing w:after="0" w:line="240" w:lineRule="auto"/>
      </w:pPr>
      <w:r>
        <w:separator/>
      </w:r>
    </w:p>
  </w:footnote>
  <w:footnote w:type="continuationSeparator" w:id="0">
    <w:p w14:paraId="22EF04FC" w14:textId="77777777" w:rsidR="009B5C06" w:rsidRDefault="009B5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9591C" w14:textId="77777777" w:rsidR="000F5DE9" w:rsidRDefault="00000000">
    <w:pPr>
      <w:pStyle w:val="Header"/>
      <w:jc w:val="right"/>
    </w:pPr>
    <w:r>
      <w:rPr>
        <w:b/>
        <w:color w:val="607082"/>
        <w:sz w:val="15"/>
      </w:rPr>
      <w:t>EHDA PORTAL   /   SOFTWARE ENGINEERING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2405286">
    <w:abstractNumId w:val="8"/>
  </w:num>
  <w:num w:numId="2" w16cid:durableId="1403521300">
    <w:abstractNumId w:val="6"/>
  </w:num>
  <w:num w:numId="3" w16cid:durableId="864057606">
    <w:abstractNumId w:val="5"/>
  </w:num>
  <w:num w:numId="4" w16cid:durableId="566182359">
    <w:abstractNumId w:val="4"/>
  </w:num>
  <w:num w:numId="5" w16cid:durableId="812911739">
    <w:abstractNumId w:val="7"/>
  </w:num>
  <w:num w:numId="6" w16cid:durableId="333187704">
    <w:abstractNumId w:val="3"/>
  </w:num>
  <w:num w:numId="7" w16cid:durableId="83262363">
    <w:abstractNumId w:val="2"/>
  </w:num>
  <w:num w:numId="8" w16cid:durableId="1440417959">
    <w:abstractNumId w:val="1"/>
  </w:num>
  <w:num w:numId="9" w16cid:durableId="20710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5AB"/>
    <w:rsid w:val="000F5DE9"/>
    <w:rsid w:val="0015074B"/>
    <w:rsid w:val="0029639D"/>
    <w:rsid w:val="00326F90"/>
    <w:rsid w:val="003A20EF"/>
    <w:rsid w:val="00534973"/>
    <w:rsid w:val="008D3987"/>
    <w:rsid w:val="009B5C06"/>
    <w:rsid w:val="00AA1D8D"/>
    <w:rsid w:val="00B47730"/>
    <w:rsid w:val="00CB0664"/>
    <w:rsid w:val="00DC59AE"/>
    <w:rsid w:val="00E771D1"/>
    <w:rsid w:val="00F75F92"/>
    <w:rsid w:val="00FC693F"/>
    <w:rsid w:val="00FD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83D63E"/>
  <w14:defaultImageDpi w14:val="300"/>
  <w15:docId w15:val="{098F71F8-15F0-4835-8402-360014C2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42A42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5D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765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5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et.google.com/rqr-hybb-os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d64vfRrTgp824uFOngCH9Wae-rBNhZ-f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Ehda Portal - Sprint 1 Daily Scrum Meeting 02</vt:lpstr>
    </vt:vector>
  </TitlesOfParts>
  <Manager/>
  <Company/>
  <LinksUpToDate>false</LinksUpToDate>
  <CharactersWithSpaces>3054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Ehda Portal - Sprint 1 Daily Scrum Meeting 02</dc:title>
  <dc:subject>Daily Scrum Agenda and Minutes Template</dc:subject>
  <dc:creator>Ehda Portal Scrum Team</dc:creator>
  <cp:keywords>Scrum, Sprint 1, Daily Scrum, Ehda Portal</cp:keywords>
  <dc:description>generated by python-docx</dc:description>
  <cp:lastModifiedBy>Madina Afshar</cp:lastModifiedBy>
  <cp:revision>5</cp:revision>
  <dcterms:created xsi:type="dcterms:W3CDTF">2013-12-23T23:15:00Z</dcterms:created>
  <dcterms:modified xsi:type="dcterms:W3CDTF">2026-10-19T18:01:00Z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d0047c9515b131e5c2f791ffe2ee1916acc5bc9554e62b0cd3aaa9b867f29311</vt:lpwstr>
  </property>
</Properties>
</file>