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0B415" w14:textId="77777777" w:rsidR="000F5DE9" w:rsidRPr="000765AB" w:rsidRDefault="00000000">
      <w:pPr>
        <w:pStyle w:val="Title"/>
        <w:spacing w:after="40"/>
        <w:rPr>
          <w:rFonts w:asciiTheme="majorBidi" w:hAnsiTheme="majorBidi"/>
          <w:color w:val="auto"/>
        </w:rPr>
      </w:pPr>
      <w:r w:rsidRPr="000765AB">
        <w:rPr>
          <w:rFonts w:asciiTheme="majorBidi" w:hAnsiTheme="majorBidi"/>
          <w:color w:val="auto"/>
        </w:rPr>
        <w:t>Daily Scrum Meeting — Sprint 2</w:t>
      </w:r>
    </w:p>
    <w:p w14:paraId="0CD94760" w14:textId="77777777" w:rsidR="000F5DE9" w:rsidRPr="000765AB" w:rsidRDefault="00000000">
      <w:pPr>
        <w:spacing w:after="200"/>
        <w:rPr>
          <w:rFonts w:asciiTheme="majorBidi" w:hAnsiTheme="majorBidi" w:cstheme="majorBidi"/>
          <w:color w:val="auto"/>
        </w:rPr>
      </w:pPr>
      <w:r w:rsidRPr="000765AB">
        <w:rPr>
          <w:rFonts w:asciiTheme="majorBidi" w:hAnsiTheme="majorBidi" w:cstheme="majorBidi"/>
          <w:b/>
          <w:color w:val="auto"/>
          <w:sz w:val="18"/>
        </w:rPr>
        <w:t>SPRINT 2  |  MEETING AGENDA &amp; MINUTES  |  21 OCT 2026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24"/>
        <w:gridCol w:w="7483"/>
      </w:tblGrid>
      <w:tr w:rsidR="000F5DE9" w:rsidRPr="000765AB" w14:paraId="334070E8" w14:textId="77777777">
        <w:trPr>
          <w:tblHeader/>
        </w:trPr>
        <w:tc>
          <w:tcPr>
            <w:tcW w:w="2324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EDF3F9"/>
            <w:vAlign w:val="center"/>
          </w:tcPr>
          <w:p w14:paraId="0693D4C4" w14:textId="77777777" w:rsidR="000F5DE9" w:rsidRPr="000765AB" w:rsidRDefault="00000000">
            <w:pPr>
              <w:spacing w:after="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b/>
                <w:color w:val="auto"/>
                <w:sz w:val="17"/>
              </w:rPr>
              <w:t>Project</w:t>
            </w:r>
          </w:p>
        </w:tc>
        <w:tc>
          <w:tcPr>
            <w:tcW w:w="7483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vAlign w:val="center"/>
          </w:tcPr>
          <w:p w14:paraId="70562117" w14:textId="77777777" w:rsidR="000F5DE9" w:rsidRPr="000765AB" w:rsidRDefault="00000000">
            <w:pPr>
              <w:spacing w:after="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color w:val="auto"/>
                <w:sz w:val="17"/>
              </w:rPr>
              <w:t>Ehda Portal: Online Blood Donation Platform</w:t>
            </w:r>
          </w:p>
        </w:tc>
      </w:tr>
      <w:tr w:rsidR="000F5DE9" w:rsidRPr="000765AB" w14:paraId="7E182EEE" w14:textId="77777777">
        <w:tc>
          <w:tcPr>
            <w:tcW w:w="2324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EDF3F9"/>
            <w:vAlign w:val="center"/>
          </w:tcPr>
          <w:p w14:paraId="4A38505E" w14:textId="77777777" w:rsidR="000F5DE9" w:rsidRPr="000765AB" w:rsidRDefault="00000000">
            <w:pPr>
              <w:spacing w:after="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b/>
                <w:color w:val="auto"/>
                <w:sz w:val="17"/>
              </w:rPr>
              <w:t>Sprint</w:t>
            </w:r>
          </w:p>
        </w:tc>
        <w:tc>
          <w:tcPr>
            <w:tcW w:w="7483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vAlign w:val="center"/>
          </w:tcPr>
          <w:p w14:paraId="6D70090D" w14:textId="77777777" w:rsidR="000F5DE9" w:rsidRPr="000765AB" w:rsidRDefault="00000000">
            <w:pPr>
              <w:spacing w:after="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color w:val="auto"/>
                <w:sz w:val="17"/>
              </w:rPr>
              <w:t>Sprint 2 • October 17–22, 2026 (stated duration: 4 days; confirm)</w:t>
            </w:r>
          </w:p>
        </w:tc>
      </w:tr>
      <w:tr w:rsidR="000F5DE9" w:rsidRPr="000765AB" w14:paraId="4F322CA9" w14:textId="77777777">
        <w:tc>
          <w:tcPr>
            <w:tcW w:w="2324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EDF3F9"/>
            <w:vAlign w:val="center"/>
          </w:tcPr>
          <w:p w14:paraId="00CD605E" w14:textId="77777777" w:rsidR="000F5DE9" w:rsidRPr="000765AB" w:rsidRDefault="00000000">
            <w:pPr>
              <w:spacing w:after="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b/>
                <w:color w:val="auto"/>
                <w:sz w:val="17"/>
              </w:rPr>
              <w:t>Meeting date / time</w:t>
            </w:r>
          </w:p>
        </w:tc>
        <w:tc>
          <w:tcPr>
            <w:tcW w:w="7483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vAlign w:val="center"/>
          </w:tcPr>
          <w:p w14:paraId="61F6AC05" w14:textId="77777777" w:rsidR="000F5DE9" w:rsidRPr="000765AB" w:rsidRDefault="000765AB">
            <w:pPr>
              <w:spacing w:after="0"/>
              <w:rPr>
                <w:rFonts w:asciiTheme="majorBidi" w:hAnsiTheme="majorBidi" w:cstheme="majorBidi"/>
                <w:color w:val="auto"/>
              </w:rPr>
            </w:pPr>
            <w:r>
              <w:rPr>
                <w:rFonts w:asciiTheme="majorBidi" w:hAnsiTheme="majorBidi" w:cstheme="majorBidi"/>
                <w:color w:val="auto"/>
                <w:sz w:val="17"/>
              </w:rPr>
              <w:t>October 21, 2026  |  Time: [enter actual time]</w:t>
            </w:r>
          </w:p>
        </w:tc>
      </w:tr>
      <w:tr w:rsidR="000F5DE9" w:rsidRPr="000765AB" w14:paraId="19245F68" w14:textId="77777777">
        <w:tc>
          <w:tcPr>
            <w:tcW w:w="2324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EDF3F9"/>
            <w:vAlign w:val="center"/>
          </w:tcPr>
          <w:p w14:paraId="52E82377" w14:textId="77777777" w:rsidR="000F5DE9" w:rsidRPr="000765AB" w:rsidRDefault="00000000">
            <w:pPr>
              <w:spacing w:after="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b/>
                <w:color w:val="auto"/>
                <w:sz w:val="17"/>
              </w:rPr>
              <w:t>Meeting link / place</w:t>
            </w:r>
          </w:p>
        </w:tc>
        <w:tc>
          <w:tcPr>
            <w:tcW w:w="7483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vAlign w:val="center"/>
          </w:tcPr>
          <w:p w14:paraId="2EA55E6E" w14:textId="52FB7400" w:rsidR="00385198" w:rsidRDefault="003B0070">
            <w:hyperlink r:id="rId8" w:history="1">
              <w:r w:rsidRPr="00141FF6">
                <w:rPr>
                  <w:rStyle w:val="Hyperlink"/>
                </w:rPr>
                <w:t>https://drive.google.com/file/d/14E8H0AoZULim95Pd1lKaUlTRI5lY5uF9/view?usp=drive_link</w:t>
              </w:r>
            </w:hyperlink>
            <w:r>
              <w:t xml:space="preserve"> </w:t>
            </w:r>
          </w:p>
        </w:tc>
      </w:tr>
      <w:tr w:rsidR="000F5DE9" w:rsidRPr="000765AB" w14:paraId="189811C2" w14:textId="77777777">
        <w:tc>
          <w:tcPr>
            <w:tcW w:w="2324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EDF3F9"/>
            <w:vAlign w:val="center"/>
          </w:tcPr>
          <w:p w14:paraId="236CCA29" w14:textId="77777777" w:rsidR="000F5DE9" w:rsidRPr="000765AB" w:rsidRDefault="00000000">
            <w:pPr>
              <w:spacing w:after="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b/>
                <w:color w:val="auto"/>
                <w:sz w:val="17"/>
              </w:rPr>
              <w:t>Facilitator / recorder</w:t>
            </w:r>
          </w:p>
        </w:tc>
        <w:tc>
          <w:tcPr>
            <w:tcW w:w="7483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vAlign w:val="center"/>
          </w:tcPr>
          <w:p w14:paraId="1F945546" w14:textId="77777777" w:rsidR="000F5DE9" w:rsidRPr="000765AB" w:rsidRDefault="00000000">
            <w:pPr>
              <w:spacing w:after="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color w:val="auto"/>
                <w:sz w:val="17"/>
              </w:rPr>
              <w:t>Madina Afshar — Scrum Master</w:t>
            </w:r>
          </w:p>
        </w:tc>
      </w:tr>
      <w:tr w:rsidR="000F5DE9" w:rsidRPr="000765AB" w14:paraId="3AC234BA" w14:textId="77777777">
        <w:tc>
          <w:tcPr>
            <w:tcW w:w="2324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EDF3F9"/>
            <w:vAlign w:val="center"/>
          </w:tcPr>
          <w:p w14:paraId="1CEE0337" w14:textId="77777777" w:rsidR="000F5DE9" w:rsidRPr="000765AB" w:rsidRDefault="00000000">
            <w:pPr>
              <w:spacing w:after="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b/>
                <w:color w:val="auto"/>
                <w:sz w:val="17"/>
              </w:rPr>
              <w:t>Recording location</w:t>
            </w:r>
          </w:p>
        </w:tc>
        <w:tc>
          <w:tcPr>
            <w:tcW w:w="7483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vAlign w:val="center"/>
          </w:tcPr>
          <w:p w14:paraId="71FE103F" w14:textId="015F397B" w:rsidR="00385198" w:rsidRDefault="003B0070">
            <w:hyperlink r:id="rId9" w:history="1">
              <w:r w:rsidRPr="00141FF6">
                <w:rPr>
                  <w:rStyle w:val="Hyperlink"/>
                  <w:sz w:val="20"/>
                </w:rPr>
                <w:t>https://meet.google.com/ifv-aoay-xgb</w:t>
              </w:r>
            </w:hyperlink>
            <w:r>
              <w:rPr>
                <w:sz w:val="20"/>
              </w:rPr>
              <w:t xml:space="preserve">   </w:t>
            </w:r>
          </w:p>
        </w:tc>
      </w:tr>
    </w:tbl>
    <w:p w14:paraId="476D9684" w14:textId="77777777" w:rsidR="000F5DE9" w:rsidRPr="000765AB" w:rsidRDefault="00000000">
      <w:pPr>
        <w:pStyle w:val="Heading2"/>
        <w:spacing w:after="120"/>
        <w:rPr>
          <w:rFonts w:asciiTheme="majorBidi" w:hAnsiTheme="majorBidi"/>
          <w:color w:val="auto"/>
        </w:rPr>
      </w:pPr>
      <w:r w:rsidRPr="000765AB">
        <w:rPr>
          <w:rFonts w:asciiTheme="majorBidi" w:hAnsiTheme="majorBidi"/>
          <w:color w:val="auto"/>
        </w:rPr>
        <w:t>1  Purpose</w:t>
      </w:r>
    </w:p>
    <w:p w14:paraId="523422B7" w14:textId="77777777" w:rsidR="000F5DE9" w:rsidRPr="000765AB" w:rsidRDefault="00000000">
      <w:pPr>
        <w:spacing w:after="80"/>
        <w:rPr>
          <w:rFonts w:asciiTheme="majorBidi" w:hAnsiTheme="majorBidi" w:cstheme="majorBidi"/>
          <w:color w:val="auto"/>
        </w:rPr>
      </w:pPr>
      <w:r w:rsidRPr="000765AB">
        <w:rPr>
          <w:rFonts w:asciiTheme="majorBidi" w:hAnsiTheme="majorBidi" w:cstheme="majorBidi"/>
          <w:color w:val="auto"/>
          <w:sz w:val="18"/>
        </w:rPr>
        <w:t>Synchronize Sprint 2 progress on donor search, approximate locations, the interactive map, and initial blood requests. Identify remaining work and blockers before sprint close on October 22.</w:t>
      </w:r>
    </w:p>
    <w:p w14:paraId="35249B60" w14:textId="4491889C" w:rsidR="000F5DE9" w:rsidRPr="000765AB" w:rsidRDefault="00000000">
      <w:pPr>
        <w:pStyle w:val="Heading2"/>
        <w:spacing w:after="120"/>
        <w:rPr>
          <w:rFonts w:asciiTheme="majorBidi" w:hAnsiTheme="majorBidi"/>
          <w:color w:val="auto"/>
        </w:rPr>
      </w:pPr>
      <w:r w:rsidRPr="000765AB">
        <w:rPr>
          <w:rFonts w:asciiTheme="majorBidi" w:hAnsiTheme="majorBidi"/>
          <w:color w:val="auto"/>
        </w:rPr>
        <w:t>2  Time-boxed agenda (</w:t>
      </w:r>
      <w:r w:rsidR="003B0070">
        <w:rPr>
          <w:rFonts w:asciiTheme="majorBidi" w:hAnsiTheme="majorBidi"/>
          <w:color w:val="auto"/>
        </w:rPr>
        <w:t>2</w:t>
      </w:r>
      <w:r w:rsidR="00D14DAF">
        <w:rPr>
          <w:rFonts w:asciiTheme="majorBidi" w:hAnsiTheme="majorBidi"/>
          <w:color w:val="auto"/>
        </w:rPr>
        <w:t>0</w:t>
      </w:r>
      <w:r w:rsidRPr="000765AB">
        <w:rPr>
          <w:rFonts w:asciiTheme="majorBidi" w:hAnsiTheme="majorBidi"/>
          <w:color w:val="auto"/>
        </w:rPr>
        <w:t xml:space="preserve"> minutes)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6463"/>
        <w:gridCol w:w="2154"/>
      </w:tblGrid>
      <w:tr w:rsidR="000F5DE9" w:rsidRPr="000765AB" w14:paraId="6D84A949" w14:textId="77777777">
        <w:trPr>
          <w:tblHeader/>
          <w:jc w:val="center"/>
        </w:trPr>
        <w:tc>
          <w:tcPr>
            <w:tcW w:w="1247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EDF3F9"/>
            <w:vAlign w:val="center"/>
          </w:tcPr>
          <w:p w14:paraId="586983FF" w14:textId="77777777" w:rsidR="000F5DE9" w:rsidRPr="000765AB" w:rsidRDefault="00000000">
            <w:pPr>
              <w:spacing w:after="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b/>
                <w:color w:val="auto"/>
                <w:sz w:val="17"/>
              </w:rPr>
              <w:t>Time</w:t>
            </w:r>
          </w:p>
        </w:tc>
        <w:tc>
          <w:tcPr>
            <w:tcW w:w="6463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EDF3F9"/>
            <w:vAlign w:val="center"/>
          </w:tcPr>
          <w:p w14:paraId="62F9AA79" w14:textId="77777777" w:rsidR="000F5DE9" w:rsidRPr="000765AB" w:rsidRDefault="00000000">
            <w:pPr>
              <w:spacing w:after="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b/>
                <w:color w:val="auto"/>
                <w:sz w:val="17"/>
              </w:rPr>
              <w:t>Agenda item</w:t>
            </w:r>
          </w:p>
        </w:tc>
        <w:tc>
          <w:tcPr>
            <w:tcW w:w="2154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EDF3F9"/>
            <w:vAlign w:val="center"/>
          </w:tcPr>
          <w:p w14:paraId="1F0DBFD2" w14:textId="77777777" w:rsidR="000F5DE9" w:rsidRPr="000765AB" w:rsidRDefault="00000000">
            <w:pPr>
              <w:spacing w:after="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b/>
                <w:color w:val="auto"/>
                <w:sz w:val="17"/>
              </w:rPr>
              <w:t>Lead</w:t>
            </w:r>
          </w:p>
        </w:tc>
      </w:tr>
      <w:tr w:rsidR="000F5DE9" w:rsidRPr="000765AB" w14:paraId="23E78957" w14:textId="77777777">
        <w:trPr>
          <w:jc w:val="center"/>
        </w:trPr>
        <w:tc>
          <w:tcPr>
            <w:tcW w:w="1247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FFFFF"/>
            <w:vAlign w:val="center"/>
          </w:tcPr>
          <w:p w14:paraId="155F5919" w14:textId="77777777" w:rsidR="000F5DE9" w:rsidRPr="000765AB" w:rsidRDefault="00000000">
            <w:pPr>
              <w:spacing w:after="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color w:val="auto"/>
                <w:sz w:val="17"/>
              </w:rPr>
              <w:t>2 min</w:t>
            </w:r>
          </w:p>
        </w:tc>
        <w:tc>
          <w:tcPr>
            <w:tcW w:w="6463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FFFFF"/>
            <w:vAlign w:val="center"/>
          </w:tcPr>
          <w:p w14:paraId="05E9C610" w14:textId="77777777" w:rsidR="000F5DE9" w:rsidRPr="000765AB" w:rsidRDefault="00000000">
            <w:pPr>
              <w:spacing w:after="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color w:val="auto"/>
                <w:sz w:val="17"/>
              </w:rPr>
              <w:t>Open meeting; revisit Sprint 2 goal and days remaining</w:t>
            </w:r>
          </w:p>
        </w:tc>
        <w:tc>
          <w:tcPr>
            <w:tcW w:w="2154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FFFFF"/>
            <w:vAlign w:val="center"/>
          </w:tcPr>
          <w:p w14:paraId="74600D34" w14:textId="77777777" w:rsidR="000F5DE9" w:rsidRPr="000765AB" w:rsidRDefault="00000000">
            <w:pPr>
              <w:spacing w:after="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color w:val="auto"/>
                <w:sz w:val="17"/>
              </w:rPr>
              <w:t>Scrum Master</w:t>
            </w:r>
          </w:p>
        </w:tc>
      </w:tr>
      <w:tr w:rsidR="000F5DE9" w:rsidRPr="000765AB" w14:paraId="38C40253" w14:textId="77777777">
        <w:trPr>
          <w:jc w:val="center"/>
        </w:trPr>
        <w:tc>
          <w:tcPr>
            <w:tcW w:w="1247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6F8FB"/>
            <w:vAlign w:val="center"/>
          </w:tcPr>
          <w:p w14:paraId="048C956B" w14:textId="4DB51104" w:rsidR="000F5DE9" w:rsidRPr="000765AB" w:rsidRDefault="003B0070">
            <w:pPr>
              <w:spacing w:after="0"/>
              <w:rPr>
                <w:rFonts w:asciiTheme="majorBidi" w:hAnsiTheme="majorBidi" w:cstheme="majorBidi"/>
                <w:color w:val="auto"/>
              </w:rPr>
            </w:pPr>
            <w:r>
              <w:rPr>
                <w:rFonts w:asciiTheme="majorBidi" w:hAnsiTheme="majorBidi" w:cstheme="majorBidi"/>
                <w:color w:val="auto"/>
                <w:sz w:val="17"/>
              </w:rPr>
              <w:t>12</w:t>
            </w:r>
            <w:r w:rsidR="00000000" w:rsidRPr="000765AB">
              <w:rPr>
                <w:rFonts w:asciiTheme="majorBidi" w:hAnsiTheme="majorBidi" w:cstheme="majorBidi"/>
                <w:color w:val="auto"/>
                <w:sz w:val="17"/>
              </w:rPr>
              <w:t xml:space="preserve"> min</w:t>
            </w:r>
          </w:p>
        </w:tc>
        <w:tc>
          <w:tcPr>
            <w:tcW w:w="6463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6F8FB"/>
            <w:vAlign w:val="center"/>
          </w:tcPr>
          <w:p w14:paraId="204CCFF0" w14:textId="77777777" w:rsidR="000F5DE9" w:rsidRPr="000765AB" w:rsidRDefault="00000000">
            <w:pPr>
              <w:spacing w:after="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color w:val="auto"/>
                <w:sz w:val="17"/>
              </w:rPr>
              <w:t>Developer updates: completed work, next work, blockers</w:t>
            </w:r>
          </w:p>
        </w:tc>
        <w:tc>
          <w:tcPr>
            <w:tcW w:w="2154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6F8FB"/>
            <w:vAlign w:val="center"/>
          </w:tcPr>
          <w:p w14:paraId="3DD1E827" w14:textId="77777777" w:rsidR="000F5DE9" w:rsidRPr="000765AB" w:rsidRDefault="00000000">
            <w:pPr>
              <w:spacing w:after="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color w:val="auto"/>
                <w:sz w:val="17"/>
              </w:rPr>
              <w:t>Developers (3 min each)</w:t>
            </w:r>
          </w:p>
        </w:tc>
      </w:tr>
      <w:tr w:rsidR="000F5DE9" w:rsidRPr="000765AB" w14:paraId="22E79A5E" w14:textId="77777777">
        <w:trPr>
          <w:jc w:val="center"/>
        </w:trPr>
        <w:tc>
          <w:tcPr>
            <w:tcW w:w="1247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FFFFF"/>
            <w:vAlign w:val="center"/>
          </w:tcPr>
          <w:p w14:paraId="529A020B" w14:textId="4BFE035A" w:rsidR="000F5DE9" w:rsidRPr="000765AB" w:rsidRDefault="003B0070">
            <w:pPr>
              <w:spacing w:after="0"/>
              <w:rPr>
                <w:rFonts w:asciiTheme="majorBidi" w:hAnsiTheme="majorBidi" w:cstheme="majorBidi"/>
                <w:color w:val="auto"/>
              </w:rPr>
            </w:pPr>
            <w:r>
              <w:rPr>
                <w:rFonts w:asciiTheme="majorBidi" w:hAnsiTheme="majorBidi" w:cstheme="majorBidi"/>
                <w:color w:val="auto"/>
                <w:sz w:val="17"/>
              </w:rPr>
              <w:t>3</w:t>
            </w:r>
            <w:r w:rsidR="00000000" w:rsidRPr="000765AB">
              <w:rPr>
                <w:rFonts w:asciiTheme="majorBidi" w:hAnsiTheme="majorBidi" w:cstheme="majorBidi"/>
                <w:color w:val="auto"/>
                <w:sz w:val="17"/>
              </w:rPr>
              <w:t xml:space="preserve"> min</w:t>
            </w:r>
          </w:p>
        </w:tc>
        <w:tc>
          <w:tcPr>
            <w:tcW w:w="6463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FFFFF"/>
            <w:vAlign w:val="center"/>
          </w:tcPr>
          <w:p w14:paraId="794D3C4E" w14:textId="77777777" w:rsidR="000F5DE9" w:rsidRPr="000765AB" w:rsidRDefault="00000000">
            <w:pPr>
              <w:spacing w:after="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color w:val="auto"/>
                <w:sz w:val="17"/>
              </w:rPr>
              <w:t>Discuss search–privacy–request dependencies and risks</w:t>
            </w:r>
          </w:p>
        </w:tc>
        <w:tc>
          <w:tcPr>
            <w:tcW w:w="2154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FFFFF"/>
            <w:vAlign w:val="center"/>
          </w:tcPr>
          <w:p w14:paraId="230F7426" w14:textId="77777777" w:rsidR="000F5DE9" w:rsidRPr="000765AB" w:rsidRDefault="00000000">
            <w:pPr>
              <w:spacing w:after="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color w:val="auto"/>
                <w:sz w:val="17"/>
              </w:rPr>
              <w:t>Team</w:t>
            </w:r>
          </w:p>
        </w:tc>
      </w:tr>
      <w:tr w:rsidR="000F5DE9" w:rsidRPr="000765AB" w14:paraId="3BD72A9C" w14:textId="77777777">
        <w:trPr>
          <w:jc w:val="center"/>
        </w:trPr>
        <w:tc>
          <w:tcPr>
            <w:tcW w:w="1247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6F8FB"/>
            <w:vAlign w:val="center"/>
          </w:tcPr>
          <w:p w14:paraId="2A19C358" w14:textId="182106CC" w:rsidR="000F5DE9" w:rsidRPr="000765AB" w:rsidRDefault="00D14DAF">
            <w:pPr>
              <w:spacing w:after="0"/>
              <w:rPr>
                <w:rFonts w:asciiTheme="majorBidi" w:hAnsiTheme="majorBidi" w:cstheme="majorBidi"/>
                <w:color w:val="auto"/>
              </w:rPr>
            </w:pPr>
            <w:r>
              <w:rPr>
                <w:rFonts w:asciiTheme="majorBidi" w:hAnsiTheme="majorBidi" w:cstheme="majorBidi"/>
                <w:color w:val="auto"/>
                <w:sz w:val="17"/>
              </w:rPr>
              <w:t>3</w:t>
            </w:r>
            <w:r w:rsidR="00000000" w:rsidRPr="000765AB">
              <w:rPr>
                <w:rFonts w:asciiTheme="majorBidi" w:hAnsiTheme="majorBidi" w:cstheme="majorBidi"/>
                <w:color w:val="auto"/>
                <w:sz w:val="17"/>
              </w:rPr>
              <w:t xml:space="preserve"> min</w:t>
            </w:r>
          </w:p>
        </w:tc>
        <w:tc>
          <w:tcPr>
            <w:tcW w:w="6463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6F8FB"/>
            <w:vAlign w:val="center"/>
          </w:tcPr>
          <w:p w14:paraId="3967CD7A" w14:textId="77777777" w:rsidR="000F5DE9" w:rsidRPr="000765AB" w:rsidRDefault="00000000">
            <w:pPr>
              <w:spacing w:after="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color w:val="auto"/>
                <w:sz w:val="17"/>
              </w:rPr>
              <w:t>Confirm action owners, evidence, and next checkpoint</w:t>
            </w:r>
          </w:p>
        </w:tc>
        <w:tc>
          <w:tcPr>
            <w:tcW w:w="2154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6F8FB"/>
            <w:vAlign w:val="center"/>
          </w:tcPr>
          <w:p w14:paraId="5E42983C" w14:textId="77777777" w:rsidR="000F5DE9" w:rsidRPr="000765AB" w:rsidRDefault="00000000">
            <w:pPr>
              <w:spacing w:after="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color w:val="auto"/>
                <w:sz w:val="17"/>
              </w:rPr>
              <w:t>Scrum Master</w:t>
            </w:r>
          </w:p>
        </w:tc>
      </w:tr>
    </w:tbl>
    <w:p w14:paraId="488A8354" w14:textId="77777777" w:rsidR="000F5DE9" w:rsidRPr="000765AB" w:rsidRDefault="000F5DE9">
      <w:pPr>
        <w:spacing w:after="0"/>
        <w:rPr>
          <w:rFonts w:asciiTheme="majorBidi" w:hAnsiTheme="majorBidi" w:cstheme="majorBidi"/>
          <w:color w:val="auto"/>
        </w:rPr>
      </w:pPr>
    </w:p>
    <w:p w14:paraId="04DD137F" w14:textId="77777777" w:rsidR="000F5DE9" w:rsidRPr="000765AB" w:rsidRDefault="00000000">
      <w:pPr>
        <w:pStyle w:val="Heading2"/>
        <w:spacing w:after="120"/>
        <w:rPr>
          <w:rFonts w:asciiTheme="majorBidi" w:hAnsiTheme="majorBidi"/>
          <w:color w:val="auto"/>
        </w:rPr>
      </w:pPr>
      <w:r w:rsidRPr="000765AB">
        <w:rPr>
          <w:rFonts w:asciiTheme="majorBidi" w:hAnsiTheme="majorBidi"/>
          <w:color w:val="auto"/>
        </w:rPr>
        <w:t>3  Sprint 2 work to check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483"/>
      </w:tblGrid>
      <w:tr w:rsidR="000F5DE9" w:rsidRPr="000765AB" w14:paraId="0689393B" w14:textId="77777777">
        <w:trPr>
          <w:tblHeader/>
          <w:jc w:val="center"/>
        </w:trPr>
        <w:tc>
          <w:tcPr>
            <w:tcW w:w="2381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EDF3F9"/>
            <w:vAlign w:val="center"/>
          </w:tcPr>
          <w:p w14:paraId="3041AAC8" w14:textId="77777777" w:rsidR="000F5DE9" w:rsidRPr="000765AB" w:rsidRDefault="00000000">
            <w:pPr>
              <w:spacing w:after="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b/>
                <w:color w:val="auto"/>
                <w:sz w:val="17"/>
              </w:rPr>
              <w:t>Member</w:t>
            </w:r>
          </w:p>
        </w:tc>
        <w:tc>
          <w:tcPr>
            <w:tcW w:w="7483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EDF3F9"/>
            <w:vAlign w:val="center"/>
          </w:tcPr>
          <w:p w14:paraId="6241849C" w14:textId="77777777" w:rsidR="000F5DE9" w:rsidRPr="000765AB" w:rsidRDefault="00000000">
            <w:pPr>
              <w:spacing w:after="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b/>
                <w:color w:val="auto"/>
                <w:sz w:val="17"/>
              </w:rPr>
              <w:t>Assigned Sprint 2 work</w:t>
            </w:r>
          </w:p>
        </w:tc>
      </w:tr>
      <w:tr w:rsidR="000F5DE9" w:rsidRPr="000765AB" w14:paraId="74CB4927" w14:textId="77777777">
        <w:trPr>
          <w:jc w:val="center"/>
        </w:trPr>
        <w:tc>
          <w:tcPr>
            <w:tcW w:w="2381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FFFFF"/>
            <w:vAlign w:val="center"/>
          </w:tcPr>
          <w:p w14:paraId="596536C4" w14:textId="77777777" w:rsidR="000F5DE9" w:rsidRPr="000765AB" w:rsidRDefault="00000000">
            <w:pPr>
              <w:spacing w:after="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color w:val="auto"/>
                <w:sz w:val="17"/>
              </w:rPr>
              <w:t>Samira Azizi</w:t>
            </w:r>
            <w:r w:rsidRPr="000765AB">
              <w:rPr>
                <w:rFonts w:asciiTheme="majorBidi" w:hAnsiTheme="majorBidi" w:cstheme="majorBidi"/>
                <w:color w:val="auto"/>
                <w:sz w:val="17"/>
              </w:rPr>
              <w:br/>
              <w:t>Developer 1</w:t>
            </w:r>
          </w:p>
        </w:tc>
        <w:tc>
          <w:tcPr>
            <w:tcW w:w="7483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FFFFF"/>
            <w:vAlign w:val="center"/>
          </w:tcPr>
          <w:p w14:paraId="1AF2EF19" w14:textId="77777777" w:rsidR="000F5DE9" w:rsidRPr="000765AB" w:rsidRDefault="00000000">
            <w:pPr>
              <w:spacing w:after="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color w:val="auto"/>
                <w:sz w:val="17"/>
              </w:rPr>
              <w:t>Donor privacy (#023); shared input validation (#024); privacy/security testing (#025).</w:t>
            </w:r>
          </w:p>
        </w:tc>
      </w:tr>
      <w:tr w:rsidR="000F5DE9" w:rsidRPr="000765AB" w14:paraId="13AF18DF" w14:textId="77777777">
        <w:trPr>
          <w:jc w:val="center"/>
        </w:trPr>
        <w:tc>
          <w:tcPr>
            <w:tcW w:w="2381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6F8FB"/>
            <w:vAlign w:val="center"/>
          </w:tcPr>
          <w:p w14:paraId="35C24A6A" w14:textId="77777777" w:rsidR="000F5DE9" w:rsidRPr="000765AB" w:rsidRDefault="00000000">
            <w:pPr>
              <w:spacing w:after="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color w:val="auto"/>
                <w:sz w:val="17"/>
              </w:rPr>
              <w:t>Ahmad Kaihan Saba</w:t>
            </w:r>
            <w:r w:rsidRPr="000765AB">
              <w:rPr>
                <w:rFonts w:asciiTheme="majorBidi" w:hAnsiTheme="majorBidi" w:cstheme="majorBidi"/>
                <w:color w:val="auto"/>
                <w:sz w:val="17"/>
              </w:rPr>
              <w:br/>
              <w:t>Developer 2</w:t>
            </w:r>
          </w:p>
        </w:tc>
        <w:tc>
          <w:tcPr>
            <w:tcW w:w="7483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6F8FB"/>
            <w:vAlign w:val="center"/>
          </w:tcPr>
          <w:p w14:paraId="79AD980D" w14:textId="77777777" w:rsidR="000F5DE9" w:rsidRPr="000765AB" w:rsidRDefault="00000000">
            <w:pPr>
              <w:spacing w:after="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color w:val="auto"/>
                <w:sz w:val="17"/>
              </w:rPr>
              <w:t>Blood-type search (#006); location/distance filters (#007); approximate locations (#009); map (#008); shared privacy and tests (#023, #025).</w:t>
            </w:r>
          </w:p>
        </w:tc>
      </w:tr>
      <w:tr w:rsidR="000F5DE9" w:rsidRPr="000765AB" w14:paraId="512E8D25" w14:textId="77777777">
        <w:trPr>
          <w:jc w:val="center"/>
        </w:trPr>
        <w:tc>
          <w:tcPr>
            <w:tcW w:w="2381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FFFFF"/>
            <w:vAlign w:val="center"/>
          </w:tcPr>
          <w:p w14:paraId="3F59D716" w14:textId="77777777" w:rsidR="000F5DE9" w:rsidRPr="000765AB" w:rsidRDefault="00000000">
            <w:pPr>
              <w:spacing w:after="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color w:val="auto"/>
                <w:sz w:val="17"/>
              </w:rPr>
              <w:t>Shafiqa Taraki</w:t>
            </w:r>
            <w:r w:rsidRPr="000765AB">
              <w:rPr>
                <w:rFonts w:asciiTheme="majorBidi" w:hAnsiTheme="majorBidi" w:cstheme="majorBidi"/>
                <w:color w:val="auto"/>
                <w:sz w:val="17"/>
              </w:rPr>
              <w:br/>
              <w:t>Developer 3</w:t>
            </w:r>
          </w:p>
        </w:tc>
        <w:tc>
          <w:tcPr>
            <w:tcW w:w="7483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FFFFF"/>
            <w:vAlign w:val="center"/>
          </w:tcPr>
          <w:p w14:paraId="749D4A0B" w14:textId="77777777" w:rsidR="000F5DE9" w:rsidRPr="000765AB" w:rsidRDefault="00000000">
            <w:pPr>
              <w:spacing w:after="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color w:val="auto"/>
                <w:sz w:val="17"/>
              </w:rPr>
              <w:t>Create/send blood requests (#010); shared request validation (#024); request testing (#025).</w:t>
            </w:r>
          </w:p>
        </w:tc>
      </w:tr>
    </w:tbl>
    <w:p w14:paraId="01E995BE" w14:textId="77777777" w:rsidR="000F5DE9" w:rsidRPr="000765AB" w:rsidRDefault="000F5DE9">
      <w:pPr>
        <w:spacing w:after="0"/>
        <w:rPr>
          <w:rFonts w:asciiTheme="majorBidi" w:hAnsiTheme="majorBidi" w:cstheme="majorBidi"/>
          <w:color w:val="auto"/>
        </w:rPr>
      </w:pPr>
    </w:p>
    <w:p w14:paraId="79225091" w14:textId="77777777" w:rsidR="000F5DE9" w:rsidRPr="000765AB" w:rsidRDefault="00000000">
      <w:pPr>
        <w:spacing w:after="80"/>
        <w:rPr>
          <w:rFonts w:asciiTheme="majorBidi" w:hAnsiTheme="majorBidi" w:cstheme="majorBidi"/>
          <w:color w:val="auto"/>
        </w:rPr>
      </w:pPr>
      <w:r w:rsidRPr="000765AB">
        <w:rPr>
          <w:rFonts w:asciiTheme="majorBidi" w:hAnsiTheme="majorBidi" w:cstheme="majorBidi"/>
          <w:color w:val="auto"/>
          <w:sz w:val="18"/>
        </w:rPr>
        <w:t>Cross-team checkpoints: integration of donor search with request creation, protection of exact donor addresses, validation and test evidence, backlog updates, and GitHub commits.</w:t>
      </w:r>
    </w:p>
    <w:p w14:paraId="3479D3DF" w14:textId="77777777" w:rsidR="000F5DE9" w:rsidRPr="000765AB" w:rsidRDefault="00000000">
      <w:pPr>
        <w:rPr>
          <w:rFonts w:asciiTheme="majorBidi" w:hAnsiTheme="majorBidi" w:cstheme="majorBidi"/>
          <w:color w:val="auto"/>
        </w:rPr>
      </w:pPr>
      <w:r w:rsidRPr="000765AB">
        <w:rPr>
          <w:rFonts w:asciiTheme="majorBidi" w:hAnsiTheme="majorBidi" w:cstheme="majorBidi"/>
          <w:color w:val="auto"/>
        </w:rPr>
        <w:br w:type="page"/>
      </w:r>
    </w:p>
    <w:p w14:paraId="40C1F2E5" w14:textId="77777777" w:rsidR="000F5DE9" w:rsidRPr="000765AB" w:rsidRDefault="00000000">
      <w:pPr>
        <w:pStyle w:val="Title"/>
        <w:spacing w:after="40"/>
        <w:rPr>
          <w:rFonts w:asciiTheme="majorBidi" w:hAnsiTheme="majorBidi"/>
          <w:color w:val="auto"/>
        </w:rPr>
      </w:pPr>
      <w:r w:rsidRPr="000765AB">
        <w:rPr>
          <w:rFonts w:asciiTheme="majorBidi" w:hAnsiTheme="majorBidi"/>
          <w:color w:val="auto"/>
        </w:rPr>
        <w:lastRenderedPageBreak/>
        <w:t>Meeting Minutes</w:t>
      </w:r>
    </w:p>
    <w:p w14:paraId="6B900FB5" w14:textId="77777777" w:rsidR="000F5DE9" w:rsidRPr="000765AB" w:rsidRDefault="00000000">
      <w:pPr>
        <w:spacing w:after="80"/>
        <w:rPr>
          <w:rFonts w:asciiTheme="majorBidi" w:hAnsiTheme="majorBidi" w:cstheme="majorBidi"/>
          <w:color w:val="auto"/>
        </w:rPr>
      </w:pPr>
      <w:r w:rsidRPr="000765AB">
        <w:rPr>
          <w:rFonts w:asciiTheme="majorBidi" w:hAnsiTheme="majorBidi" w:cstheme="majorBidi"/>
          <w:color w:val="auto"/>
          <w:sz w:val="18"/>
        </w:rPr>
        <w:t>Meeting date: October 21, 2026     Start/end: [confirm]     Duration: [confirm]</w:t>
      </w:r>
    </w:p>
    <w:p w14:paraId="10B78EC3" w14:textId="77777777" w:rsidR="000F5DE9" w:rsidRPr="000765AB" w:rsidRDefault="00000000">
      <w:pPr>
        <w:pStyle w:val="Heading2"/>
        <w:spacing w:after="120"/>
        <w:rPr>
          <w:rFonts w:asciiTheme="majorBidi" w:hAnsiTheme="majorBidi"/>
          <w:color w:val="auto"/>
        </w:rPr>
      </w:pPr>
      <w:r w:rsidRPr="000765AB">
        <w:rPr>
          <w:rFonts w:asciiTheme="majorBidi" w:hAnsiTheme="majorBidi"/>
          <w:color w:val="auto"/>
        </w:rPr>
        <w:t>4  Attendance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3628"/>
        <w:gridCol w:w="2835"/>
      </w:tblGrid>
      <w:tr w:rsidR="000F5DE9" w:rsidRPr="000765AB" w14:paraId="0396CF00" w14:textId="77777777">
        <w:trPr>
          <w:tblHeader/>
          <w:jc w:val="center"/>
        </w:trPr>
        <w:tc>
          <w:tcPr>
            <w:tcW w:w="3402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EDF3F9"/>
            <w:vAlign w:val="center"/>
          </w:tcPr>
          <w:p w14:paraId="6CEC99FE" w14:textId="77777777" w:rsidR="000F5DE9" w:rsidRPr="000765AB" w:rsidRDefault="00000000">
            <w:pPr>
              <w:spacing w:after="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b/>
                <w:color w:val="auto"/>
                <w:sz w:val="17"/>
              </w:rPr>
              <w:t>Member</w:t>
            </w:r>
          </w:p>
        </w:tc>
        <w:tc>
          <w:tcPr>
            <w:tcW w:w="3628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EDF3F9"/>
            <w:vAlign w:val="center"/>
          </w:tcPr>
          <w:p w14:paraId="4BDC863B" w14:textId="77777777" w:rsidR="000F5DE9" w:rsidRPr="000765AB" w:rsidRDefault="00000000">
            <w:pPr>
              <w:spacing w:after="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b/>
                <w:color w:val="auto"/>
                <w:sz w:val="17"/>
              </w:rPr>
              <w:t>Scrum role</w:t>
            </w:r>
          </w:p>
        </w:tc>
        <w:tc>
          <w:tcPr>
            <w:tcW w:w="2835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EDF3F9"/>
            <w:vAlign w:val="center"/>
          </w:tcPr>
          <w:p w14:paraId="66166112" w14:textId="77777777" w:rsidR="000F5DE9" w:rsidRPr="000765AB" w:rsidRDefault="00000000">
            <w:pPr>
              <w:spacing w:after="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b/>
                <w:color w:val="auto"/>
                <w:sz w:val="17"/>
              </w:rPr>
              <w:t>Present / absent</w:t>
            </w:r>
          </w:p>
        </w:tc>
      </w:tr>
      <w:tr w:rsidR="000F5DE9" w:rsidRPr="000765AB" w14:paraId="1F33D6A4" w14:textId="77777777">
        <w:trPr>
          <w:jc w:val="center"/>
        </w:trPr>
        <w:tc>
          <w:tcPr>
            <w:tcW w:w="3402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FFFFF"/>
            <w:vAlign w:val="center"/>
          </w:tcPr>
          <w:p w14:paraId="4B8FF636" w14:textId="77777777" w:rsidR="000F5DE9" w:rsidRPr="000765AB" w:rsidRDefault="00000000">
            <w:pPr>
              <w:spacing w:after="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color w:val="auto"/>
                <w:sz w:val="17"/>
              </w:rPr>
              <w:t>Madina Pasun</w:t>
            </w:r>
          </w:p>
        </w:tc>
        <w:tc>
          <w:tcPr>
            <w:tcW w:w="3628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FFFFF"/>
            <w:vAlign w:val="center"/>
          </w:tcPr>
          <w:p w14:paraId="6CE54CD5" w14:textId="77777777" w:rsidR="000F5DE9" w:rsidRPr="000765AB" w:rsidRDefault="00000000">
            <w:pPr>
              <w:spacing w:after="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color w:val="auto"/>
                <w:sz w:val="17"/>
              </w:rPr>
              <w:t>Product Owner</w:t>
            </w:r>
          </w:p>
        </w:tc>
        <w:tc>
          <w:tcPr>
            <w:tcW w:w="2835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FFFFF"/>
            <w:vAlign w:val="center"/>
          </w:tcPr>
          <w:p w14:paraId="33C171B4" w14:textId="05FA88EA" w:rsidR="000F5DE9" w:rsidRPr="000765AB" w:rsidRDefault="003B0070">
            <w:pPr>
              <w:spacing w:after="0"/>
              <w:rPr>
                <w:rFonts w:asciiTheme="majorBidi" w:hAnsiTheme="majorBidi" w:cstheme="majorBidi"/>
                <w:color w:val="auto"/>
              </w:rPr>
            </w:pPr>
            <w:r>
              <w:rPr>
                <w:rFonts w:asciiTheme="majorBidi" w:hAnsiTheme="majorBidi" w:cstheme="majorBidi"/>
                <w:color w:val="auto"/>
                <w:sz w:val="17"/>
              </w:rPr>
              <w:t>Present</w:t>
            </w:r>
          </w:p>
        </w:tc>
      </w:tr>
      <w:tr w:rsidR="000F5DE9" w:rsidRPr="000765AB" w14:paraId="555A6CA2" w14:textId="77777777">
        <w:trPr>
          <w:jc w:val="center"/>
        </w:trPr>
        <w:tc>
          <w:tcPr>
            <w:tcW w:w="3402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6F8FB"/>
            <w:vAlign w:val="center"/>
          </w:tcPr>
          <w:p w14:paraId="22BE19A9" w14:textId="77777777" w:rsidR="000F5DE9" w:rsidRPr="000765AB" w:rsidRDefault="00000000">
            <w:pPr>
              <w:spacing w:after="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color w:val="auto"/>
                <w:sz w:val="17"/>
              </w:rPr>
              <w:t>Madina Afshar</w:t>
            </w:r>
          </w:p>
        </w:tc>
        <w:tc>
          <w:tcPr>
            <w:tcW w:w="3628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6F8FB"/>
            <w:vAlign w:val="center"/>
          </w:tcPr>
          <w:p w14:paraId="71EB3831" w14:textId="77777777" w:rsidR="000F5DE9" w:rsidRPr="000765AB" w:rsidRDefault="00000000">
            <w:pPr>
              <w:spacing w:after="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color w:val="auto"/>
                <w:sz w:val="17"/>
              </w:rPr>
              <w:t>Scrum Master</w:t>
            </w:r>
          </w:p>
        </w:tc>
        <w:tc>
          <w:tcPr>
            <w:tcW w:w="2835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6F8FB"/>
            <w:vAlign w:val="center"/>
          </w:tcPr>
          <w:p w14:paraId="67D79ACC" w14:textId="0BE77FD9" w:rsidR="000F5DE9" w:rsidRPr="000765AB" w:rsidRDefault="003B0070">
            <w:pPr>
              <w:spacing w:after="0"/>
              <w:rPr>
                <w:rFonts w:asciiTheme="majorBidi" w:hAnsiTheme="majorBidi" w:cstheme="majorBidi"/>
                <w:color w:val="auto"/>
              </w:rPr>
            </w:pPr>
            <w:r>
              <w:rPr>
                <w:rFonts w:asciiTheme="majorBidi" w:hAnsiTheme="majorBidi" w:cstheme="majorBidi"/>
                <w:color w:val="auto"/>
                <w:sz w:val="17"/>
              </w:rPr>
              <w:t>Present</w:t>
            </w:r>
          </w:p>
        </w:tc>
      </w:tr>
      <w:tr w:rsidR="000F5DE9" w:rsidRPr="000765AB" w14:paraId="3DECAB68" w14:textId="77777777">
        <w:trPr>
          <w:jc w:val="center"/>
        </w:trPr>
        <w:tc>
          <w:tcPr>
            <w:tcW w:w="3402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FFFFF"/>
            <w:vAlign w:val="center"/>
          </w:tcPr>
          <w:p w14:paraId="09066B9B" w14:textId="77777777" w:rsidR="000F5DE9" w:rsidRPr="000765AB" w:rsidRDefault="00000000">
            <w:pPr>
              <w:spacing w:after="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color w:val="auto"/>
                <w:sz w:val="17"/>
              </w:rPr>
              <w:t>Samira Azizi</w:t>
            </w:r>
          </w:p>
        </w:tc>
        <w:tc>
          <w:tcPr>
            <w:tcW w:w="3628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FFFFF"/>
            <w:vAlign w:val="center"/>
          </w:tcPr>
          <w:p w14:paraId="565ACA3C" w14:textId="77777777" w:rsidR="000F5DE9" w:rsidRPr="000765AB" w:rsidRDefault="00000000">
            <w:pPr>
              <w:spacing w:after="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color w:val="auto"/>
                <w:sz w:val="17"/>
              </w:rPr>
              <w:t>Developer 1</w:t>
            </w:r>
          </w:p>
        </w:tc>
        <w:tc>
          <w:tcPr>
            <w:tcW w:w="2835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FFFFF"/>
            <w:vAlign w:val="center"/>
          </w:tcPr>
          <w:p w14:paraId="740D5116" w14:textId="50F47D2B" w:rsidR="000F5DE9" w:rsidRPr="000765AB" w:rsidRDefault="003B0070">
            <w:pPr>
              <w:spacing w:after="0"/>
              <w:rPr>
                <w:rFonts w:asciiTheme="majorBidi" w:hAnsiTheme="majorBidi" w:cstheme="majorBidi"/>
                <w:color w:val="auto"/>
              </w:rPr>
            </w:pPr>
            <w:r>
              <w:rPr>
                <w:rFonts w:asciiTheme="majorBidi" w:hAnsiTheme="majorBidi" w:cstheme="majorBidi"/>
                <w:color w:val="auto"/>
                <w:sz w:val="17"/>
              </w:rPr>
              <w:t>Present</w:t>
            </w:r>
          </w:p>
        </w:tc>
      </w:tr>
      <w:tr w:rsidR="000F5DE9" w:rsidRPr="000765AB" w14:paraId="1C0C22D4" w14:textId="77777777">
        <w:trPr>
          <w:jc w:val="center"/>
        </w:trPr>
        <w:tc>
          <w:tcPr>
            <w:tcW w:w="3402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6F8FB"/>
            <w:vAlign w:val="center"/>
          </w:tcPr>
          <w:p w14:paraId="3B789CB5" w14:textId="77777777" w:rsidR="000F5DE9" w:rsidRPr="000765AB" w:rsidRDefault="00000000">
            <w:pPr>
              <w:spacing w:after="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color w:val="auto"/>
                <w:sz w:val="17"/>
              </w:rPr>
              <w:t>Ahmad Kaihan Saba</w:t>
            </w:r>
          </w:p>
        </w:tc>
        <w:tc>
          <w:tcPr>
            <w:tcW w:w="3628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6F8FB"/>
            <w:vAlign w:val="center"/>
          </w:tcPr>
          <w:p w14:paraId="1D20A31F" w14:textId="77777777" w:rsidR="000F5DE9" w:rsidRPr="000765AB" w:rsidRDefault="00000000">
            <w:pPr>
              <w:spacing w:after="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color w:val="auto"/>
                <w:sz w:val="17"/>
              </w:rPr>
              <w:t>Developer 2</w:t>
            </w:r>
          </w:p>
        </w:tc>
        <w:tc>
          <w:tcPr>
            <w:tcW w:w="2835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6F8FB"/>
            <w:vAlign w:val="center"/>
          </w:tcPr>
          <w:p w14:paraId="081EAE29" w14:textId="687F631C" w:rsidR="000F5DE9" w:rsidRPr="000765AB" w:rsidRDefault="003B0070">
            <w:pPr>
              <w:spacing w:after="0"/>
              <w:rPr>
                <w:rFonts w:asciiTheme="majorBidi" w:hAnsiTheme="majorBidi" w:cstheme="majorBidi"/>
                <w:color w:val="auto"/>
              </w:rPr>
            </w:pPr>
            <w:r>
              <w:rPr>
                <w:rFonts w:asciiTheme="majorBidi" w:hAnsiTheme="majorBidi" w:cstheme="majorBidi"/>
                <w:color w:val="auto"/>
                <w:sz w:val="17"/>
              </w:rPr>
              <w:t>Present</w:t>
            </w:r>
          </w:p>
        </w:tc>
      </w:tr>
      <w:tr w:rsidR="000F5DE9" w:rsidRPr="000765AB" w14:paraId="54D9EF11" w14:textId="77777777">
        <w:trPr>
          <w:jc w:val="center"/>
        </w:trPr>
        <w:tc>
          <w:tcPr>
            <w:tcW w:w="3402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FFFFF"/>
            <w:vAlign w:val="center"/>
          </w:tcPr>
          <w:p w14:paraId="18A0E0E1" w14:textId="77777777" w:rsidR="000F5DE9" w:rsidRPr="000765AB" w:rsidRDefault="00000000">
            <w:pPr>
              <w:spacing w:after="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color w:val="auto"/>
                <w:sz w:val="17"/>
              </w:rPr>
              <w:t>Shafiqa Taraki</w:t>
            </w:r>
          </w:p>
        </w:tc>
        <w:tc>
          <w:tcPr>
            <w:tcW w:w="3628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FFFFF"/>
            <w:vAlign w:val="center"/>
          </w:tcPr>
          <w:p w14:paraId="6EDFE49D" w14:textId="77777777" w:rsidR="000F5DE9" w:rsidRPr="000765AB" w:rsidRDefault="00000000">
            <w:pPr>
              <w:spacing w:after="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color w:val="auto"/>
                <w:sz w:val="17"/>
              </w:rPr>
              <w:t>Developer 3</w:t>
            </w:r>
          </w:p>
        </w:tc>
        <w:tc>
          <w:tcPr>
            <w:tcW w:w="2835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FFFFF"/>
            <w:vAlign w:val="center"/>
          </w:tcPr>
          <w:p w14:paraId="1E5242D0" w14:textId="7CF154B8" w:rsidR="000F5DE9" w:rsidRPr="000765AB" w:rsidRDefault="003B0070">
            <w:pPr>
              <w:spacing w:after="0"/>
              <w:rPr>
                <w:rFonts w:asciiTheme="majorBidi" w:hAnsiTheme="majorBidi" w:cstheme="majorBidi"/>
                <w:color w:val="auto"/>
              </w:rPr>
            </w:pPr>
            <w:r>
              <w:rPr>
                <w:rFonts w:asciiTheme="majorBidi" w:hAnsiTheme="majorBidi" w:cstheme="majorBidi"/>
                <w:color w:val="auto"/>
                <w:sz w:val="17"/>
              </w:rPr>
              <w:t>Present</w:t>
            </w:r>
          </w:p>
        </w:tc>
      </w:tr>
    </w:tbl>
    <w:p w14:paraId="47B54048" w14:textId="77777777" w:rsidR="000F5DE9" w:rsidRPr="000765AB" w:rsidRDefault="000F5DE9">
      <w:pPr>
        <w:spacing w:after="0"/>
        <w:rPr>
          <w:rFonts w:asciiTheme="majorBidi" w:hAnsiTheme="majorBidi" w:cstheme="majorBidi"/>
          <w:color w:val="auto"/>
        </w:rPr>
      </w:pPr>
    </w:p>
    <w:p w14:paraId="0F6FF395" w14:textId="77777777" w:rsidR="000F5DE9" w:rsidRPr="000765AB" w:rsidRDefault="00000000">
      <w:pPr>
        <w:pStyle w:val="Heading2"/>
        <w:spacing w:after="120"/>
        <w:rPr>
          <w:rFonts w:asciiTheme="majorBidi" w:hAnsiTheme="majorBidi"/>
          <w:color w:val="auto"/>
        </w:rPr>
      </w:pPr>
      <w:r w:rsidRPr="000765AB">
        <w:rPr>
          <w:rFonts w:asciiTheme="majorBidi" w:hAnsiTheme="majorBidi"/>
          <w:color w:val="auto"/>
        </w:rPr>
        <w:t>5  Daily progress reports</w:t>
      </w:r>
    </w:p>
    <w:p w14:paraId="54E06468" w14:textId="77777777" w:rsidR="000F5DE9" w:rsidRPr="000765AB" w:rsidRDefault="00000000">
      <w:pPr>
        <w:spacing w:after="80"/>
        <w:rPr>
          <w:rFonts w:asciiTheme="majorBidi" w:hAnsiTheme="majorBidi" w:cstheme="majorBidi"/>
          <w:color w:val="auto"/>
        </w:rPr>
      </w:pPr>
      <w:r w:rsidRPr="000765AB">
        <w:rPr>
          <w:rFonts w:asciiTheme="majorBidi" w:hAnsiTheme="majorBidi" w:cstheme="majorBidi"/>
          <w:color w:val="auto"/>
          <w:sz w:val="18"/>
        </w:rPr>
        <w:t>Working draft: progress is allocated approximately 50% completed / 50% remaining for EACH developer, as requested. Verify these entries against meeting notes, demos, and GitHub commits before submission.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3458"/>
        <w:gridCol w:w="3005"/>
        <w:gridCol w:w="2041"/>
      </w:tblGrid>
      <w:tr w:rsidR="000F5DE9" w:rsidRPr="000765AB" w14:paraId="3F569C46" w14:textId="77777777">
        <w:trPr>
          <w:tblHeader/>
          <w:jc w:val="center"/>
        </w:trPr>
        <w:tc>
          <w:tcPr>
            <w:tcW w:w="1361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EDF3F9"/>
            <w:vAlign w:val="center"/>
          </w:tcPr>
          <w:p w14:paraId="3F78DC59" w14:textId="77777777" w:rsidR="000F5DE9" w:rsidRPr="000765AB" w:rsidRDefault="00000000">
            <w:pPr>
              <w:spacing w:after="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b/>
                <w:color w:val="auto"/>
                <w:sz w:val="17"/>
              </w:rPr>
              <w:t>Developer</w:t>
            </w:r>
          </w:p>
        </w:tc>
        <w:tc>
          <w:tcPr>
            <w:tcW w:w="3458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EDF3F9"/>
            <w:vAlign w:val="center"/>
          </w:tcPr>
          <w:p w14:paraId="1AAA11C2" w14:textId="77777777" w:rsidR="000F5DE9" w:rsidRPr="000765AB" w:rsidRDefault="00000000">
            <w:pPr>
              <w:spacing w:after="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b/>
                <w:color w:val="auto"/>
                <w:sz w:val="17"/>
              </w:rPr>
              <w:t>Completed / prepared (~50%; unverified)</w:t>
            </w:r>
          </w:p>
        </w:tc>
        <w:tc>
          <w:tcPr>
            <w:tcW w:w="3005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EDF3F9"/>
            <w:vAlign w:val="center"/>
          </w:tcPr>
          <w:p w14:paraId="097807A3" w14:textId="77777777" w:rsidR="000F5DE9" w:rsidRPr="000765AB" w:rsidRDefault="00000000">
            <w:pPr>
              <w:spacing w:after="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b/>
                <w:color w:val="auto"/>
                <w:sz w:val="17"/>
              </w:rPr>
              <w:t>Remaining / next work (~50%; unverified)</w:t>
            </w:r>
          </w:p>
        </w:tc>
        <w:tc>
          <w:tcPr>
            <w:tcW w:w="2041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EDF3F9"/>
            <w:vAlign w:val="center"/>
          </w:tcPr>
          <w:p w14:paraId="5CC9A89E" w14:textId="77777777" w:rsidR="000F5DE9" w:rsidRPr="000765AB" w:rsidRDefault="00000000">
            <w:pPr>
              <w:spacing w:after="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b/>
                <w:color w:val="auto"/>
                <w:sz w:val="17"/>
              </w:rPr>
              <w:t>Blockers</w:t>
            </w:r>
          </w:p>
        </w:tc>
      </w:tr>
      <w:tr w:rsidR="000F5DE9" w:rsidRPr="000765AB" w14:paraId="0DF01FF6" w14:textId="77777777">
        <w:trPr>
          <w:jc w:val="center"/>
        </w:trPr>
        <w:tc>
          <w:tcPr>
            <w:tcW w:w="1361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FFFFF"/>
            <w:vAlign w:val="center"/>
          </w:tcPr>
          <w:p w14:paraId="78B61253" w14:textId="77777777" w:rsidR="000F5DE9" w:rsidRPr="000765AB" w:rsidRDefault="00000000">
            <w:pPr>
              <w:spacing w:after="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color w:val="auto"/>
                <w:sz w:val="16"/>
              </w:rPr>
              <w:t>Samira Azizi</w:t>
            </w:r>
          </w:p>
        </w:tc>
        <w:tc>
          <w:tcPr>
            <w:tcW w:w="3458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FFFFF"/>
            <w:vAlign w:val="center"/>
          </w:tcPr>
          <w:p w14:paraId="7BEA05BE" w14:textId="77777777" w:rsidR="000F5DE9" w:rsidRPr="000765AB" w:rsidRDefault="00E771D1">
            <w:pPr>
              <w:spacing w:after="0"/>
              <w:rPr>
                <w:rFonts w:asciiTheme="majorBidi" w:hAnsiTheme="majorBidi" w:cstheme="majorBidi"/>
                <w:color w:val="auto"/>
              </w:rPr>
            </w:pPr>
            <w:r>
              <w:rPr>
                <w:rFonts w:asciiTheme="majorBidi" w:hAnsiTheme="majorBidi" w:cstheme="majorBidi"/>
                <w:color w:val="auto"/>
                <w:sz w:val="16"/>
              </w:rPr>
              <w:t>Initial donor privacy/access rules and basic input checks for #023 and #024.</w:t>
            </w:r>
          </w:p>
        </w:tc>
        <w:tc>
          <w:tcPr>
            <w:tcW w:w="3005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FFFFF"/>
            <w:vAlign w:val="center"/>
          </w:tcPr>
          <w:p w14:paraId="5BEB3325" w14:textId="77777777" w:rsidR="000F5DE9" w:rsidRPr="000765AB" w:rsidRDefault="00E771D1">
            <w:pPr>
              <w:spacing w:after="0"/>
              <w:rPr>
                <w:rFonts w:asciiTheme="majorBidi" w:hAnsiTheme="majorBidi" w:cstheme="majorBidi"/>
                <w:color w:val="auto"/>
              </w:rPr>
            </w:pPr>
            <w:r>
              <w:rPr>
                <w:rFonts w:asciiTheme="majorBidi" w:hAnsiTheme="majorBidi" w:cstheme="majorBidi"/>
                <w:color w:val="auto"/>
                <w:sz w:val="16"/>
              </w:rPr>
              <w:t>Finish privacy edge cases, shared validation, and security/privacy tests (#023–#025).</w:t>
            </w:r>
          </w:p>
        </w:tc>
        <w:tc>
          <w:tcPr>
            <w:tcW w:w="2041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FFFFF"/>
            <w:vAlign w:val="center"/>
          </w:tcPr>
          <w:p w14:paraId="69160CA6" w14:textId="74A22B93" w:rsidR="000F5DE9" w:rsidRPr="000765AB" w:rsidRDefault="003B0070">
            <w:pPr>
              <w:spacing w:after="0"/>
              <w:rPr>
                <w:rFonts w:asciiTheme="majorBidi" w:hAnsiTheme="majorBidi" w:cstheme="majorBidi"/>
                <w:color w:val="auto"/>
              </w:rPr>
            </w:pPr>
            <w:r>
              <w:rPr>
                <w:rFonts w:asciiTheme="majorBidi" w:hAnsiTheme="majorBidi" w:cstheme="majorBidi"/>
                <w:color w:val="auto"/>
                <w:sz w:val="16"/>
              </w:rPr>
              <w:t>None</w:t>
            </w:r>
          </w:p>
        </w:tc>
      </w:tr>
      <w:tr w:rsidR="000F5DE9" w:rsidRPr="000765AB" w14:paraId="135DDE01" w14:textId="77777777">
        <w:trPr>
          <w:jc w:val="center"/>
        </w:trPr>
        <w:tc>
          <w:tcPr>
            <w:tcW w:w="1361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6F8FB"/>
            <w:vAlign w:val="center"/>
          </w:tcPr>
          <w:p w14:paraId="5006EA2C" w14:textId="77777777" w:rsidR="000F5DE9" w:rsidRPr="000765AB" w:rsidRDefault="00000000">
            <w:pPr>
              <w:spacing w:after="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color w:val="auto"/>
                <w:sz w:val="16"/>
              </w:rPr>
              <w:t>Ahmad Kaihan Saba</w:t>
            </w:r>
          </w:p>
        </w:tc>
        <w:tc>
          <w:tcPr>
            <w:tcW w:w="3458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6F8FB"/>
            <w:vAlign w:val="center"/>
          </w:tcPr>
          <w:p w14:paraId="3452709A" w14:textId="77777777" w:rsidR="000F5DE9" w:rsidRPr="000765AB" w:rsidRDefault="00FD5B53">
            <w:pPr>
              <w:spacing w:after="0"/>
              <w:rPr>
                <w:rFonts w:asciiTheme="majorBidi" w:hAnsiTheme="majorBidi" w:cstheme="majorBidi"/>
                <w:color w:val="auto"/>
              </w:rPr>
            </w:pPr>
            <w:r>
              <w:rPr>
                <w:rFonts w:asciiTheme="majorBidi" w:hAnsiTheme="majorBidi" w:cstheme="majorBidi"/>
                <w:color w:val="auto"/>
                <w:sz w:val="16"/>
              </w:rPr>
              <w:t>Blood-type search (#006); approximate donor-location display (#009).</w:t>
            </w:r>
          </w:p>
        </w:tc>
        <w:tc>
          <w:tcPr>
            <w:tcW w:w="3005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6F8FB"/>
            <w:vAlign w:val="center"/>
          </w:tcPr>
          <w:p w14:paraId="59B69CE2" w14:textId="77777777" w:rsidR="000F5DE9" w:rsidRPr="000765AB" w:rsidRDefault="00FD5B53">
            <w:pPr>
              <w:spacing w:after="0"/>
              <w:rPr>
                <w:rFonts w:asciiTheme="majorBidi" w:hAnsiTheme="majorBidi" w:cstheme="majorBidi"/>
                <w:color w:val="auto"/>
              </w:rPr>
            </w:pPr>
            <w:r>
              <w:rPr>
                <w:rFonts w:asciiTheme="majorBidi" w:hAnsiTheme="majorBidi" w:cstheme="majorBidi"/>
                <w:color w:val="auto"/>
                <w:sz w:val="16"/>
              </w:rPr>
              <w:t>Finish location/distance filtering (#007), interactive map (#008), joint privacy checks and tests.</w:t>
            </w:r>
          </w:p>
        </w:tc>
        <w:tc>
          <w:tcPr>
            <w:tcW w:w="2041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6F8FB"/>
            <w:vAlign w:val="center"/>
          </w:tcPr>
          <w:p w14:paraId="4DAD7B3E" w14:textId="4C11DF80" w:rsidR="000F5DE9" w:rsidRPr="000765AB" w:rsidRDefault="003B0070">
            <w:pPr>
              <w:spacing w:after="0"/>
              <w:rPr>
                <w:rFonts w:asciiTheme="majorBidi" w:hAnsiTheme="majorBidi" w:cstheme="majorBidi"/>
                <w:color w:val="auto"/>
              </w:rPr>
            </w:pPr>
            <w:r>
              <w:rPr>
                <w:rFonts w:asciiTheme="majorBidi" w:hAnsiTheme="majorBidi" w:cstheme="majorBidi"/>
                <w:color w:val="auto"/>
                <w:sz w:val="16"/>
              </w:rPr>
              <w:t>None</w:t>
            </w:r>
          </w:p>
        </w:tc>
      </w:tr>
      <w:tr w:rsidR="000F5DE9" w:rsidRPr="000765AB" w14:paraId="2165CA8F" w14:textId="77777777">
        <w:trPr>
          <w:jc w:val="center"/>
        </w:trPr>
        <w:tc>
          <w:tcPr>
            <w:tcW w:w="1361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FFFFF"/>
            <w:vAlign w:val="center"/>
          </w:tcPr>
          <w:p w14:paraId="131A9619" w14:textId="77777777" w:rsidR="000F5DE9" w:rsidRPr="000765AB" w:rsidRDefault="00000000">
            <w:pPr>
              <w:spacing w:after="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color w:val="auto"/>
                <w:sz w:val="16"/>
              </w:rPr>
              <w:t>Shafiqa Taraki</w:t>
            </w:r>
          </w:p>
        </w:tc>
        <w:tc>
          <w:tcPr>
            <w:tcW w:w="3458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FFFFF"/>
            <w:vAlign w:val="center"/>
          </w:tcPr>
          <w:p w14:paraId="7DFCE65D" w14:textId="77777777" w:rsidR="000F5DE9" w:rsidRPr="000765AB" w:rsidRDefault="00FD5B53">
            <w:pPr>
              <w:spacing w:after="0"/>
              <w:rPr>
                <w:rFonts w:asciiTheme="majorBidi" w:hAnsiTheme="majorBidi" w:cstheme="majorBidi"/>
                <w:color w:val="auto"/>
              </w:rPr>
            </w:pPr>
            <w:r>
              <w:rPr>
                <w:rFonts w:asciiTheme="majorBidi" w:hAnsiTheme="majorBidi" w:cstheme="majorBidi"/>
                <w:color w:val="auto"/>
                <w:sz w:val="16"/>
              </w:rPr>
              <w:t>Initial blood-request form and basic submission flow (#010).</w:t>
            </w:r>
          </w:p>
        </w:tc>
        <w:tc>
          <w:tcPr>
            <w:tcW w:w="3005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FFFFF"/>
            <w:vAlign w:val="center"/>
          </w:tcPr>
          <w:p w14:paraId="6A1E8135" w14:textId="77777777" w:rsidR="000F5DE9" w:rsidRPr="000765AB" w:rsidRDefault="00FD5B53">
            <w:pPr>
              <w:spacing w:after="0"/>
              <w:rPr>
                <w:rFonts w:asciiTheme="majorBidi" w:hAnsiTheme="majorBidi" w:cstheme="majorBidi"/>
                <w:color w:val="auto"/>
              </w:rPr>
            </w:pPr>
            <w:r>
              <w:rPr>
                <w:rFonts w:asciiTheme="majorBidi" w:hAnsiTheme="majorBidi" w:cstheme="majorBidi"/>
                <w:color w:val="auto"/>
                <w:sz w:val="16"/>
              </w:rPr>
              <w:t>Finish request delivery/storage, input validation (#024), and request tests (#025).</w:t>
            </w:r>
          </w:p>
        </w:tc>
        <w:tc>
          <w:tcPr>
            <w:tcW w:w="2041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FFFFF"/>
            <w:vAlign w:val="center"/>
          </w:tcPr>
          <w:p w14:paraId="2F4FBF2C" w14:textId="43B9DC4C" w:rsidR="000F5DE9" w:rsidRPr="000765AB" w:rsidRDefault="003B0070">
            <w:pPr>
              <w:spacing w:after="0"/>
              <w:rPr>
                <w:rFonts w:asciiTheme="majorBidi" w:hAnsiTheme="majorBidi" w:cstheme="majorBidi"/>
                <w:color w:val="auto"/>
              </w:rPr>
            </w:pPr>
            <w:r>
              <w:rPr>
                <w:rFonts w:asciiTheme="majorBidi" w:hAnsiTheme="majorBidi" w:cstheme="majorBidi"/>
                <w:color w:val="auto"/>
                <w:sz w:val="16"/>
              </w:rPr>
              <w:t>None</w:t>
            </w:r>
          </w:p>
        </w:tc>
      </w:tr>
    </w:tbl>
    <w:p w14:paraId="5918A60A" w14:textId="77777777" w:rsidR="000F5DE9" w:rsidRPr="000765AB" w:rsidRDefault="000F5DE9">
      <w:pPr>
        <w:spacing w:after="0"/>
        <w:rPr>
          <w:rFonts w:asciiTheme="majorBidi" w:hAnsiTheme="majorBidi" w:cstheme="majorBidi"/>
          <w:color w:val="auto"/>
        </w:rPr>
      </w:pPr>
    </w:p>
    <w:p w14:paraId="21A6C286" w14:textId="77777777" w:rsidR="000F5DE9" w:rsidRPr="000765AB" w:rsidRDefault="00000000">
      <w:pPr>
        <w:pStyle w:val="Heading2"/>
        <w:spacing w:after="120"/>
        <w:rPr>
          <w:rFonts w:asciiTheme="majorBidi" w:hAnsiTheme="majorBidi"/>
          <w:color w:val="auto"/>
        </w:rPr>
      </w:pPr>
      <w:r w:rsidRPr="000765AB">
        <w:rPr>
          <w:rFonts w:asciiTheme="majorBidi" w:hAnsiTheme="majorBidi"/>
          <w:color w:val="auto"/>
        </w:rPr>
        <w:t>6  Impediments, decisions and follow-up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04"/>
        <w:gridCol w:w="4195"/>
        <w:gridCol w:w="2154"/>
        <w:gridCol w:w="2211"/>
      </w:tblGrid>
      <w:tr w:rsidR="000F5DE9" w:rsidRPr="000765AB" w14:paraId="0D143541" w14:textId="77777777">
        <w:trPr>
          <w:tblHeader/>
          <w:jc w:val="center"/>
        </w:trPr>
        <w:tc>
          <w:tcPr>
            <w:tcW w:w="1304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EDF3F9"/>
            <w:vAlign w:val="center"/>
          </w:tcPr>
          <w:p w14:paraId="15814FF2" w14:textId="77777777" w:rsidR="000F5DE9" w:rsidRPr="000765AB" w:rsidRDefault="00000000">
            <w:pPr>
              <w:spacing w:after="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b/>
                <w:color w:val="auto"/>
                <w:sz w:val="17"/>
              </w:rPr>
              <w:t>Type</w:t>
            </w:r>
          </w:p>
        </w:tc>
        <w:tc>
          <w:tcPr>
            <w:tcW w:w="4195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EDF3F9"/>
            <w:vAlign w:val="center"/>
          </w:tcPr>
          <w:p w14:paraId="1CE4B269" w14:textId="77777777" w:rsidR="000F5DE9" w:rsidRPr="000765AB" w:rsidRDefault="00000000">
            <w:pPr>
              <w:spacing w:after="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b/>
                <w:color w:val="auto"/>
                <w:sz w:val="17"/>
              </w:rPr>
              <w:t>Details</w:t>
            </w:r>
          </w:p>
        </w:tc>
        <w:tc>
          <w:tcPr>
            <w:tcW w:w="2154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EDF3F9"/>
            <w:vAlign w:val="center"/>
          </w:tcPr>
          <w:p w14:paraId="0C9D222A" w14:textId="77777777" w:rsidR="000F5DE9" w:rsidRPr="000765AB" w:rsidRDefault="00000000">
            <w:pPr>
              <w:spacing w:after="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b/>
                <w:color w:val="auto"/>
                <w:sz w:val="17"/>
              </w:rPr>
              <w:t>Owner</w:t>
            </w:r>
          </w:p>
        </w:tc>
        <w:tc>
          <w:tcPr>
            <w:tcW w:w="2211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EDF3F9"/>
            <w:vAlign w:val="center"/>
          </w:tcPr>
          <w:p w14:paraId="03346BB2" w14:textId="77777777" w:rsidR="000F5DE9" w:rsidRPr="000765AB" w:rsidRDefault="00000000">
            <w:pPr>
              <w:spacing w:after="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b/>
                <w:color w:val="auto"/>
                <w:sz w:val="17"/>
              </w:rPr>
              <w:t>Due / status</w:t>
            </w:r>
          </w:p>
        </w:tc>
      </w:tr>
      <w:tr w:rsidR="000F5DE9" w:rsidRPr="000765AB" w14:paraId="0BF6A1BD" w14:textId="77777777">
        <w:trPr>
          <w:jc w:val="center"/>
        </w:trPr>
        <w:tc>
          <w:tcPr>
            <w:tcW w:w="1304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FFFFF"/>
            <w:vAlign w:val="center"/>
          </w:tcPr>
          <w:p w14:paraId="5B4BAAD2" w14:textId="77777777" w:rsidR="000F5DE9" w:rsidRPr="000765AB" w:rsidRDefault="00000000">
            <w:pPr>
              <w:spacing w:after="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color w:val="auto"/>
                <w:sz w:val="16"/>
              </w:rPr>
              <w:t>Blockers</w:t>
            </w:r>
          </w:p>
        </w:tc>
        <w:tc>
          <w:tcPr>
            <w:tcW w:w="4195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FFFFF"/>
            <w:vAlign w:val="center"/>
          </w:tcPr>
          <w:p w14:paraId="00E53192" w14:textId="79FF11DF" w:rsidR="000F5DE9" w:rsidRPr="000765AB" w:rsidRDefault="003B0070">
            <w:pPr>
              <w:spacing w:after="0"/>
              <w:rPr>
                <w:rFonts w:asciiTheme="majorBidi" w:hAnsiTheme="majorBidi" w:cstheme="majorBidi"/>
                <w:color w:val="auto"/>
              </w:rPr>
            </w:pPr>
            <w:r>
              <w:rPr>
                <w:rFonts w:asciiTheme="majorBidi" w:hAnsiTheme="majorBidi" w:cstheme="majorBidi"/>
                <w:color w:val="auto"/>
                <w:sz w:val="16"/>
              </w:rPr>
              <w:t>None</w:t>
            </w:r>
          </w:p>
        </w:tc>
        <w:tc>
          <w:tcPr>
            <w:tcW w:w="2154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FFFFF"/>
            <w:vAlign w:val="center"/>
          </w:tcPr>
          <w:p w14:paraId="73AB58D2" w14:textId="4BAF12AD" w:rsidR="000F5DE9" w:rsidRPr="000765AB" w:rsidRDefault="000F5DE9">
            <w:pPr>
              <w:spacing w:after="0"/>
              <w:rPr>
                <w:rFonts w:asciiTheme="majorBidi" w:hAnsiTheme="majorBidi" w:cstheme="majorBidi"/>
                <w:color w:val="auto"/>
              </w:rPr>
            </w:pPr>
          </w:p>
        </w:tc>
        <w:tc>
          <w:tcPr>
            <w:tcW w:w="2211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FFFFF"/>
            <w:vAlign w:val="center"/>
          </w:tcPr>
          <w:p w14:paraId="0F7B65A2" w14:textId="7B1846ED" w:rsidR="000F5DE9" w:rsidRPr="000765AB" w:rsidRDefault="000F5DE9">
            <w:pPr>
              <w:spacing w:after="0"/>
              <w:rPr>
                <w:rFonts w:asciiTheme="majorBidi" w:hAnsiTheme="majorBidi" w:cstheme="majorBidi"/>
                <w:color w:val="auto"/>
              </w:rPr>
            </w:pPr>
          </w:p>
        </w:tc>
      </w:tr>
      <w:tr w:rsidR="000F5DE9" w:rsidRPr="000765AB" w14:paraId="2A80CDBF" w14:textId="77777777">
        <w:trPr>
          <w:jc w:val="center"/>
        </w:trPr>
        <w:tc>
          <w:tcPr>
            <w:tcW w:w="1304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6F8FB"/>
            <w:vAlign w:val="center"/>
          </w:tcPr>
          <w:p w14:paraId="0FA797BF" w14:textId="77777777" w:rsidR="000F5DE9" w:rsidRPr="000765AB" w:rsidRDefault="00000000">
            <w:pPr>
              <w:spacing w:after="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color w:val="auto"/>
                <w:sz w:val="16"/>
              </w:rPr>
              <w:t>Verification</w:t>
            </w:r>
          </w:p>
        </w:tc>
        <w:tc>
          <w:tcPr>
            <w:tcW w:w="4195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6F8FB"/>
            <w:vAlign w:val="center"/>
          </w:tcPr>
          <w:p w14:paraId="2B7523D3" w14:textId="61431AC4" w:rsidR="000F5DE9" w:rsidRPr="000765AB" w:rsidRDefault="000F5DE9">
            <w:pPr>
              <w:spacing w:after="0"/>
              <w:rPr>
                <w:rFonts w:asciiTheme="majorBidi" w:hAnsiTheme="majorBidi" w:cstheme="majorBidi"/>
                <w:color w:val="auto"/>
              </w:rPr>
            </w:pPr>
          </w:p>
        </w:tc>
        <w:tc>
          <w:tcPr>
            <w:tcW w:w="2154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6F8FB"/>
            <w:vAlign w:val="center"/>
          </w:tcPr>
          <w:p w14:paraId="47EC1A49" w14:textId="166C453A" w:rsidR="000F5DE9" w:rsidRPr="000765AB" w:rsidRDefault="000F5DE9">
            <w:pPr>
              <w:spacing w:after="0"/>
              <w:rPr>
                <w:rFonts w:asciiTheme="majorBidi" w:hAnsiTheme="majorBidi" w:cstheme="majorBidi"/>
                <w:color w:val="auto"/>
              </w:rPr>
            </w:pPr>
          </w:p>
        </w:tc>
        <w:tc>
          <w:tcPr>
            <w:tcW w:w="2211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6F8FB"/>
            <w:vAlign w:val="center"/>
          </w:tcPr>
          <w:p w14:paraId="47B94B0B" w14:textId="2DC86004" w:rsidR="000F5DE9" w:rsidRPr="000765AB" w:rsidRDefault="000F5DE9">
            <w:pPr>
              <w:spacing w:after="0"/>
              <w:rPr>
                <w:rFonts w:asciiTheme="majorBidi" w:hAnsiTheme="majorBidi" w:cstheme="majorBidi"/>
                <w:color w:val="auto"/>
              </w:rPr>
            </w:pPr>
          </w:p>
        </w:tc>
      </w:tr>
      <w:tr w:rsidR="000F5DE9" w:rsidRPr="000765AB" w14:paraId="15A3CB82" w14:textId="77777777">
        <w:trPr>
          <w:jc w:val="center"/>
        </w:trPr>
        <w:tc>
          <w:tcPr>
            <w:tcW w:w="1304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FFFFF"/>
            <w:vAlign w:val="center"/>
          </w:tcPr>
          <w:p w14:paraId="2A61EFAE" w14:textId="77777777" w:rsidR="000F5DE9" w:rsidRPr="000765AB" w:rsidRDefault="00000000">
            <w:pPr>
              <w:spacing w:after="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color w:val="auto"/>
                <w:sz w:val="16"/>
              </w:rPr>
              <w:t>Action</w:t>
            </w:r>
          </w:p>
        </w:tc>
        <w:tc>
          <w:tcPr>
            <w:tcW w:w="4195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FFFFF"/>
            <w:vAlign w:val="center"/>
          </w:tcPr>
          <w:p w14:paraId="0A34B125" w14:textId="6666B754" w:rsidR="000F5DE9" w:rsidRPr="000765AB" w:rsidRDefault="000F5DE9">
            <w:pPr>
              <w:spacing w:after="0"/>
              <w:rPr>
                <w:rFonts w:asciiTheme="majorBidi" w:hAnsiTheme="majorBidi" w:cstheme="majorBidi"/>
                <w:color w:val="auto"/>
              </w:rPr>
            </w:pPr>
          </w:p>
        </w:tc>
        <w:tc>
          <w:tcPr>
            <w:tcW w:w="2154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FFFFF"/>
            <w:vAlign w:val="center"/>
          </w:tcPr>
          <w:p w14:paraId="227C7E22" w14:textId="52A87565" w:rsidR="000F5DE9" w:rsidRPr="000765AB" w:rsidRDefault="000F5DE9">
            <w:pPr>
              <w:spacing w:after="0"/>
              <w:rPr>
                <w:rFonts w:asciiTheme="majorBidi" w:hAnsiTheme="majorBidi" w:cstheme="majorBidi"/>
                <w:color w:val="auto"/>
              </w:rPr>
            </w:pPr>
          </w:p>
        </w:tc>
        <w:tc>
          <w:tcPr>
            <w:tcW w:w="2211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FFFFF"/>
            <w:vAlign w:val="center"/>
          </w:tcPr>
          <w:p w14:paraId="1CFF9FD7" w14:textId="23AC8DCB" w:rsidR="000F5DE9" w:rsidRPr="000765AB" w:rsidRDefault="000F5DE9">
            <w:pPr>
              <w:spacing w:after="0"/>
              <w:rPr>
                <w:rFonts w:asciiTheme="majorBidi" w:hAnsiTheme="majorBidi" w:cstheme="majorBidi"/>
                <w:color w:val="auto"/>
              </w:rPr>
            </w:pPr>
          </w:p>
        </w:tc>
      </w:tr>
    </w:tbl>
    <w:p w14:paraId="47C2E9E1" w14:textId="77777777" w:rsidR="000F5DE9" w:rsidRPr="000765AB" w:rsidRDefault="000F5DE9">
      <w:pPr>
        <w:spacing w:after="0"/>
        <w:rPr>
          <w:rFonts w:asciiTheme="majorBidi" w:hAnsiTheme="majorBidi" w:cstheme="majorBidi"/>
          <w:color w:val="auto"/>
        </w:rPr>
      </w:pPr>
    </w:p>
    <w:p w14:paraId="1B934AA9" w14:textId="7E5804F9" w:rsidR="000F5DE9" w:rsidRPr="000765AB" w:rsidRDefault="00000000">
      <w:pPr>
        <w:pStyle w:val="Heading2"/>
        <w:spacing w:after="120"/>
        <w:rPr>
          <w:rFonts w:asciiTheme="majorBidi" w:hAnsiTheme="majorBidi"/>
          <w:color w:val="auto"/>
        </w:rPr>
      </w:pPr>
      <w:r w:rsidRPr="000765AB">
        <w:rPr>
          <w:rFonts w:asciiTheme="majorBidi" w:hAnsiTheme="majorBidi"/>
          <w:color w:val="auto"/>
        </w:rPr>
        <w:t>7  Sprint progress</w:t>
      </w:r>
    </w:p>
    <w:p w14:paraId="7CA3FAC6" w14:textId="06BA9BC5" w:rsidR="000F5DE9" w:rsidRPr="000765AB" w:rsidRDefault="00000000">
      <w:pPr>
        <w:spacing w:after="80"/>
        <w:rPr>
          <w:rFonts w:asciiTheme="majorBidi" w:hAnsiTheme="majorBidi" w:cstheme="majorBidi"/>
          <w:color w:val="auto"/>
        </w:rPr>
      </w:pPr>
      <w:r w:rsidRPr="000765AB">
        <w:rPr>
          <w:rFonts w:asciiTheme="majorBidi" w:hAnsiTheme="majorBidi" w:cstheme="majorBidi"/>
          <w:color w:val="auto"/>
          <w:sz w:val="18"/>
        </w:rPr>
        <w:t xml:space="preserve">Sprint Backlog updated: </w:t>
      </w:r>
      <w:r w:rsidR="007606AA">
        <w:rPr>
          <w:rFonts w:asciiTheme="majorBidi" w:hAnsiTheme="majorBidi" w:cstheme="majorBidi"/>
          <w:color w:val="auto"/>
          <w:sz w:val="18"/>
        </w:rPr>
        <w:t xml:space="preserve">Yes </w:t>
      </w:r>
      <w:r w:rsidRPr="000765AB">
        <w:rPr>
          <w:rFonts w:asciiTheme="majorBidi" w:hAnsiTheme="majorBidi" w:cstheme="majorBidi"/>
          <w:color w:val="auto"/>
          <w:sz w:val="18"/>
        </w:rPr>
        <w:t xml:space="preserve">Burndown updated: </w:t>
      </w:r>
      <w:r w:rsidR="007606AA">
        <w:rPr>
          <w:rFonts w:asciiTheme="majorBidi" w:hAnsiTheme="majorBidi" w:cstheme="majorBidi"/>
          <w:color w:val="auto"/>
          <w:sz w:val="18"/>
        </w:rPr>
        <w:t>Yes</w:t>
      </w:r>
      <w:r w:rsidRPr="000765AB">
        <w:rPr>
          <w:rFonts w:asciiTheme="majorBidi" w:hAnsiTheme="majorBidi" w:cstheme="majorBidi"/>
          <w:color w:val="auto"/>
          <w:sz w:val="18"/>
        </w:rPr>
        <w:t xml:space="preserve">     GitHub changes reviewed:</w:t>
      </w:r>
      <w:r w:rsidR="007606AA">
        <w:rPr>
          <w:rFonts w:asciiTheme="majorBidi" w:hAnsiTheme="majorBidi" w:cstheme="majorBidi"/>
          <w:color w:val="auto"/>
          <w:sz w:val="18"/>
        </w:rPr>
        <w:t xml:space="preserve"> Yes</w:t>
      </w:r>
    </w:p>
    <w:p w14:paraId="39D885C6" w14:textId="0D514371" w:rsidR="000F5DE9" w:rsidRPr="000765AB" w:rsidRDefault="00000000">
      <w:pPr>
        <w:spacing w:after="80"/>
        <w:rPr>
          <w:rFonts w:asciiTheme="majorBidi" w:hAnsiTheme="majorBidi" w:cstheme="majorBidi"/>
          <w:color w:val="auto"/>
        </w:rPr>
      </w:pPr>
      <w:r w:rsidRPr="000765AB">
        <w:rPr>
          <w:rFonts w:asciiTheme="majorBidi" w:hAnsiTheme="majorBidi" w:cstheme="majorBidi"/>
          <w:color w:val="auto"/>
          <w:sz w:val="18"/>
        </w:rPr>
        <w:t xml:space="preserve">Next checkpoint: </w:t>
      </w:r>
      <w:r w:rsidR="007606AA">
        <w:rPr>
          <w:rFonts w:asciiTheme="majorBidi" w:hAnsiTheme="majorBidi" w:cstheme="majorBidi"/>
          <w:color w:val="auto"/>
          <w:sz w:val="18"/>
        </w:rPr>
        <w:t>Yes</w:t>
      </w:r>
      <w:r w:rsidRPr="000765AB">
        <w:rPr>
          <w:rFonts w:asciiTheme="majorBidi" w:hAnsiTheme="majorBidi" w:cstheme="majorBidi"/>
          <w:color w:val="auto"/>
          <w:sz w:val="18"/>
        </w:rPr>
        <w:t xml:space="preserve">     Meeting recording uploaded: </w:t>
      </w:r>
      <w:r w:rsidR="007606AA">
        <w:rPr>
          <w:rFonts w:asciiTheme="majorBidi" w:hAnsiTheme="majorBidi" w:cstheme="majorBidi"/>
          <w:color w:val="auto"/>
          <w:sz w:val="18"/>
        </w:rPr>
        <w:t>Yes</w:t>
      </w:r>
    </w:p>
    <w:p w14:paraId="4290E2E8" w14:textId="77777777" w:rsidR="000F5DE9" w:rsidRPr="000765AB" w:rsidRDefault="000F5DE9">
      <w:pPr>
        <w:spacing w:before="160" w:after="0"/>
        <w:rPr>
          <w:rFonts w:asciiTheme="majorBidi" w:hAnsiTheme="majorBidi" w:cstheme="majorBidi"/>
          <w:color w:val="auto"/>
        </w:rPr>
      </w:pPr>
    </w:p>
    <w:sectPr w:rsidR="000F5DE9" w:rsidRPr="000765AB" w:rsidSect="00034616">
      <w:headerReference w:type="default" r:id="rId10"/>
      <w:footerReference w:type="default" r:id="rId11"/>
      <w:pgSz w:w="11906" w:h="16838"/>
      <w:pgMar w:top="975" w:right="1032" w:bottom="879" w:left="1032" w:header="420" w:footer="41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9892E" w14:textId="77777777" w:rsidR="008E138C" w:rsidRDefault="008E138C">
      <w:pPr>
        <w:spacing w:after="0" w:line="240" w:lineRule="auto"/>
      </w:pPr>
      <w:r>
        <w:separator/>
      </w:r>
    </w:p>
  </w:endnote>
  <w:endnote w:type="continuationSeparator" w:id="0">
    <w:p w14:paraId="671530B1" w14:textId="77777777" w:rsidR="008E138C" w:rsidRDefault="008E13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66681" w14:textId="77777777" w:rsidR="000F5DE9" w:rsidRDefault="00000000">
    <w:pPr>
      <w:pStyle w:val="Footer"/>
      <w:jc w:val="center"/>
    </w:pPr>
    <w:r>
      <w:rPr>
        <w:color w:val="607082"/>
        <w:sz w:val="15"/>
      </w:rPr>
      <w:t>Sprint 2  •  Daily Scrum  |  October 21, 2026  •  Working draft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6DA7E" w14:textId="77777777" w:rsidR="008E138C" w:rsidRDefault="008E138C">
      <w:pPr>
        <w:spacing w:after="0" w:line="240" w:lineRule="auto"/>
      </w:pPr>
      <w:r>
        <w:separator/>
      </w:r>
    </w:p>
  </w:footnote>
  <w:footnote w:type="continuationSeparator" w:id="0">
    <w:p w14:paraId="0DB4EDFA" w14:textId="77777777" w:rsidR="008E138C" w:rsidRDefault="008E13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19394" w14:textId="77777777" w:rsidR="000F5DE9" w:rsidRDefault="00000000">
    <w:pPr>
      <w:pStyle w:val="Header"/>
      <w:jc w:val="right"/>
    </w:pPr>
    <w:r>
      <w:rPr>
        <w:b/>
        <w:color w:val="607082"/>
        <w:sz w:val="15"/>
      </w:rPr>
      <w:t>EHDA PORTAL   /   SOFTWARE ENGINEERING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2405286">
    <w:abstractNumId w:val="8"/>
  </w:num>
  <w:num w:numId="2" w16cid:durableId="1403521300">
    <w:abstractNumId w:val="6"/>
  </w:num>
  <w:num w:numId="3" w16cid:durableId="864057606">
    <w:abstractNumId w:val="5"/>
  </w:num>
  <w:num w:numId="4" w16cid:durableId="566182359">
    <w:abstractNumId w:val="4"/>
  </w:num>
  <w:num w:numId="5" w16cid:durableId="812911739">
    <w:abstractNumId w:val="7"/>
  </w:num>
  <w:num w:numId="6" w16cid:durableId="333187704">
    <w:abstractNumId w:val="3"/>
  </w:num>
  <w:num w:numId="7" w16cid:durableId="83262363">
    <w:abstractNumId w:val="2"/>
  </w:num>
  <w:num w:numId="8" w16cid:durableId="1440417959">
    <w:abstractNumId w:val="1"/>
  </w:num>
  <w:num w:numId="9" w16cid:durableId="20710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5AB"/>
    <w:rsid w:val="000F5DE9"/>
    <w:rsid w:val="0015074B"/>
    <w:rsid w:val="0029639D"/>
    <w:rsid w:val="00326F90"/>
    <w:rsid w:val="00385198"/>
    <w:rsid w:val="003A20EF"/>
    <w:rsid w:val="003B0070"/>
    <w:rsid w:val="00534973"/>
    <w:rsid w:val="007274D3"/>
    <w:rsid w:val="007606AA"/>
    <w:rsid w:val="008D3987"/>
    <w:rsid w:val="008E138C"/>
    <w:rsid w:val="009B5C06"/>
    <w:rsid w:val="00AA1D8D"/>
    <w:rsid w:val="00AF004F"/>
    <w:rsid w:val="00B47730"/>
    <w:rsid w:val="00CB0664"/>
    <w:rsid w:val="00D14DAF"/>
    <w:rsid w:val="00DC59AE"/>
    <w:rsid w:val="00DD42F0"/>
    <w:rsid w:val="00E771D1"/>
    <w:rsid w:val="00F75F92"/>
    <w:rsid w:val="00FC693F"/>
    <w:rsid w:val="00FD5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5A6D51"/>
  <w14:defaultImageDpi w14:val="300"/>
  <w15:docId w15:val="{098F71F8-15F0-4835-8402-360014C20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42A42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45D9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765A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65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4E8H0AoZULim95Pd1lKaUlTRI5lY5uF9/view?usp=drive_link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meet.google.com/ifv-aoay-xg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498</Words>
  <Characters>2840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Ehda Portal - Sprint 1 Daily Scrum Meeting 02</vt:lpstr>
    </vt:vector>
  </TitlesOfParts>
  <Manager/>
  <Company/>
  <LinksUpToDate>false</LinksUpToDate>
  <CharactersWithSpaces>3332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Ehda Portal — Sprint 2 Daily Scrum Meeting, 21 October 2026</dc:title>
  <dc:subject>Sprint 2 Daily Scrum Agenda and Minutes</dc:subject>
  <dc:creator>Ehda Portal Scrum Team</dc:creator>
  <cp:keywords>Scrum, Sprint 1, Daily Scrum, Ehda Portal</cp:keywords>
  <dc:description>Working draft; verify progress, attendance and meeting evidence before submission.</dc:description>
  <cp:lastModifiedBy>Madina Afshar</cp:lastModifiedBy>
  <cp:revision>8</cp:revision>
  <dcterms:created xsi:type="dcterms:W3CDTF">2013-12-23T23:15:00Z</dcterms:created>
  <dcterms:modified xsi:type="dcterms:W3CDTF">2026-10-30T17:16:00Z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d0047c9515b131e5c2f791ffe2ee1916acc5bc9554e62b0cd3aaa9b867f29311</vt:lpwstr>
  </property>
</Properties>
</file>